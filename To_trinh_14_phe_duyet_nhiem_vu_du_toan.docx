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828"/>
        <w:gridCol w:w="5244"/>
      </w:tblGrid>
      <w:tr w:rsidR="00B96B8B" w:rsidRPr="005412E5" w14:paraId="008DBD54" w14:textId="77777777" w:rsidTr="005412E5">
        <w:trPr>
          <w:jc w:val="center"/>
        </w:trPr>
        <w:tc>
          <w:tcPr>
            <w:tcW w:w="3828" w:type="dxa"/>
          </w:tcPr>
          <w:p w14:paraId="21C4F4B8" w14:textId="77777777" w:rsidR="005412E5" w:rsidRPr="005412E5" w:rsidRDefault="005412E5" w:rsidP="005412E5">
            <w:pPr>
              <w:spacing w:after="0" w:line="240" w:lineRule="auto"/>
              <w:jc w:val="center"/>
              <w:rPr>
                <w:rFonts w:ascii="Times New Roman" w:hAnsi="Times New Roman"/>
                <w:spacing w:val="-16"/>
                <w:sz w:val="26"/>
                <w:szCs w:val="26"/>
              </w:rPr>
            </w:pPr>
            <w:r w:rsidRPr="005412E5">
              <w:rPr>
                <w:rFonts w:ascii="Times New Roman" w:hAnsi="Times New Roman"/>
                <w:spacing w:val="-16"/>
                <w:sz w:val="26"/>
                <w:szCs w:val="26"/>
              </w:rPr>
              <w:t>TRƯỜNG CAO ĐẲNG KỸ THUẬT</w:t>
            </w:r>
          </w:p>
          <w:p w14:paraId="0C317B53" w14:textId="0CBB163F" w:rsidR="005412E5" w:rsidRPr="005412E5" w:rsidRDefault="005412E5" w:rsidP="005412E5">
            <w:pPr>
              <w:spacing w:after="0" w:line="240" w:lineRule="auto"/>
              <w:jc w:val="center"/>
              <w:rPr>
                <w:rFonts w:ascii="Times New Roman" w:hAnsi="Times New Roman"/>
                <w:sz w:val="26"/>
                <w:szCs w:val="26"/>
              </w:rPr>
            </w:pPr>
            <w:r>
              <w:rPr>
                <w:rFonts w:ascii="Times New Roman" w:hAnsi="Times New Roman"/>
                <w:noProof/>
                <w:spacing w:val="-16"/>
                <w:sz w:val="26"/>
                <w:szCs w:val="26"/>
              </w:rPr>
              <mc:AlternateContent>
                <mc:Choice Requires="wps">
                  <w:drawing>
                    <wp:anchor distT="0" distB="0" distL="114300" distR="114300" simplePos="0" relativeHeight="251655680" behindDoc="0" locked="0" layoutInCell="1" allowOverlap="1" wp14:anchorId="00513805" wp14:editId="66C421E2">
                      <wp:simplePos x="0" y="0"/>
                      <wp:positionH relativeFrom="column">
                        <wp:posOffset>681133</wp:posOffset>
                      </wp:positionH>
                      <wp:positionV relativeFrom="paragraph">
                        <wp:posOffset>409531</wp:posOffset>
                      </wp:positionV>
                      <wp:extent cx="9144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92E89A" id="Straight Connector 1"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53.65pt,32.25pt" to="125.6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" strokecolor="black [3040]"/>
                  </w:pict>
                </mc:Fallback>
              </mc:AlternateContent>
            </w:r>
            <w:r w:rsidRPr="005412E5">
              <w:rPr>
                <w:rFonts w:ascii="Times New Roman" w:hAnsi="Times New Roman"/>
                <w:spacing w:val="-16"/>
                <w:sz w:val="26"/>
                <w:szCs w:val="26"/>
              </w:rPr>
              <w:t>PHÒNG KHÔNG - KHÔNG QUÂN</w:t>
            </w:r>
            <w:r w:rsidR="00000000" w:rsidRPr="005412E5">
              <w:rPr>
                <w:rFonts w:ascii="Times New Roman" w:hAnsi="Times New Roman"/>
                <w:spacing w:val="-16"/>
                <w:sz w:val="26"/>
                <w:szCs w:val="26"/>
              </w:rPr>
              <w:br/>
            </w:r>
            <w:r w:rsidR="00000000" w:rsidRPr="005412E5">
              <w:rPr>
                <w:rFonts w:ascii="Times New Roman" w:hAnsi="Times New Roman"/>
                <w:b/>
                <w:sz w:val="26"/>
                <w:szCs w:val="26"/>
              </w:rPr>
              <w:t>BAN QUẢN LÝ DỰ ÁN</w:t>
            </w:r>
            <w:r w:rsidR="00000000" w:rsidRPr="005412E5">
              <w:rPr>
                <w:rFonts w:ascii="Times New Roman" w:hAnsi="Times New Roman"/>
                <w:b/>
                <w:sz w:val="26"/>
                <w:szCs w:val="26"/>
              </w:rPr>
              <w:br/>
            </w:r>
          </w:p>
          <w:p w14:paraId="16165B56" w14:textId="02C2F4AE" w:rsidR="00B96B8B" w:rsidRPr="005412E5" w:rsidRDefault="00000000" w:rsidP="005412E5">
            <w:pPr>
              <w:spacing w:after="0" w:line="240" w:lineRule="auto"/>
              <w:jc w:val="center"/>
              <w:rPr>
                <w:sz w:val="26"/>
                <w:szCs w:val="26"/>
              </w:rPr>
            </w:pPr>
            <w:r w:rsidRPr="005412E5">
              <w:rPr>
                <w:rFonts w:ascii="Times New Roman" w:hAnsi="Times New Roman"/>
                <w:sz w:val="26"/>
                <w:szCs w:val="26"/>
              </w:rPr>
              <w:t>Số: 14/TTr-BQLDA</w:t>
            </w:r>
          </w:p>
        </w:tc>
        <w:tc>
          <w:tcPr>
            <w:tcW w:w="5244" w:type="dxa"/>
          </w:tcPr>
          <w:p w14:paraId="554C62F7" w14:textId="77777777" w:rsidR="005412E5" w:rsidRDefault="005412E5" w:rsidP="005412E5">
            <w:pPr>
              <w:spacing w:after="0" w:line="240" w:lineRule="auto"/>
              <w:jc w:val="center"/>
              <w:rPr>
                <w:rFonts w:ascii="Times New Roman" w:hAnsi="Times New Roman"/>
                <w:i/>
                <w:sz w:val="26"/>
                <w:szCs w:val="26"/>
              </w:rPr>
            </w:pPr>
            <w:r>
              <w:rPr>
                <w:rFonts w:ascii="Times New Roman" w:hAnsi="Times New Roman"/>
                <w:noProof/>
                <w:spacing w:val="-16"/>
                <w:sz w:val="26"/>
                <w:szCs w:val="26"/>
              </w:rPr>
              <mc:AlternateContent>
                <mc:Choice Requires="wps">
                  <w:drawing>
                    <wp:anchor distT="0" distB="0" distL="114300" distR="114300" simplePos="0" relativeHeight="251659776" behindDoc="0" locked="0" layoutInCell="1" allowOverlap="1" wp14:anchorId="655190A0" wp14:editId="6D90E21B">
                      <wp:simplePos x="0" y="0"/>
                      <wp:positionH relativeFrom="column">
                        <wp:posOffset>578884</wp:posOffset>
                      </wp:positionH>
                      <wp:positionV relativeFrom="paragraph">
                        <wp:posOffset>429275</wp:posOffset>
                      </wp:positionV>
                      <wp:extent cx="2030818"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30818"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0781EE" id="Straight Connector 2"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6pt,33.8pt" to="205.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" strokecolor="black [3040]"/>
                  </w:pict>
                </mc:Fallback>
              </mc:AlternateContent>
            </w:r>
            <w:r w:rsidR="00000000" w:rsidRPr="005412E5">
              <w:rPr>
                <w:rFonts w:ascii="Times New Roman" w:hAnsi="Times New Roman"/>
                <w:b/>
                <w:spacing w:val="-16"/>
                <w:sz w:val="26"/>
                <w:szCs w:val="26"/>
              </w:rPr>
              <w:t>CỘNG HÒA XÃ HỘI CHỦ NGHĨA VIỆT NAM</w:t>
            </w:r>
            <w:r w:rsidR="00000000" w:rsidRPr="005412E5">
              <w:rPr>
                <w:rFonts w:ascii="Times New Roman" w:hAnsi="Times New Roman"/>
                <w:b/>
                <w:sz w:val="26"/>
                <w:szCs w:val="26"/>
              </w:rPr>
              <w:br/>
              <w:t>Độc lập - Tự do - Hạnh phúc</w:t>
            </w:r>
            <w:r w:rsidR="00000000" w:rsidRPr="005412E5">
              <w:rPr>
                <w:rFonts w:ascii="Times New Roman" w:hAnsi="Times New Roman"/>
                <w:b/>
                <w:sz w:val="26"/>
                <w:szCs w:val="26"/>
              </w:rPr>
              <w:br/>
            </w:r>
          </w:p>
          <w:p w14:paraId="101CE722" w14:textId="77777777" w:rsidR="005412E5" w:rsidRDefault="005412E5" w:rsidP="005412E5">
            <w:pPr>
              <w:spacing w:after="0" w:line="240" w:lineRule="auto"/>
              <w:jc w:val="center"/>
              <w:rPr>
                <w:rFonts w:ascii="Times New Roman" w:hAnsi="Times New Roman"/>
                <w:i/>
                <w:sz w:val="26"/>
                <w:szCs w:val="26"/>
              </w:rPr>
            </w:pPr>
          </w:p>
          <w:p w14:paraId="72BABA66" w14:textId="3FB14E7D" w:rsidR="00B96B8B" w:rsidRPr="005412E5" w:rsidRDefault="00000000" w:rsidP="005412E5">
            <w:pPr>
              <w:spacing w:after="0" w:line="240" w:lineRule="auto"/>
              <w:jc w:val="center"/>
              <w:rPr>
                <w:sz w:val="26"/>
                <w:szCs w:val="26"/>
              </w:rPr>
            </w:pPr>
            <w:r w:rsidRPr="005412E5">
              <w:rPr>
                <w:rFonts w:ascii="Times New Roman" w:hAnsi="Times New Roman"/>
                <w:i/>
                <w:sz w:val="26"/>
                <w:szCs w:val="26"/>
              </w:rPr>
              <w:t>Hà Nội, ngày 07 tháng 8 năm 2026</w:t>
            </w:r>
          </w:p>
        </w:tc>
      </w:tr>
    </w:tbl>
    <w:p w14:paraId="1F078594" w14:textId="77777777" w:rsidR="005412E5" w:rsidRPr="005412E5" w:rsidRDefault="005412E5" w:rsidP="005412E5">
      <w:pPr>
        <w:spacing w:after="0" w:line="240" w:lineRule="auto"/>
        <w:jc w:val="center"/>
        <w:rPr>
          <w:rFonts w:ascii="Times New Roman" w:hAnsi="Times New Roman"/>
          <w:b/>
          <w:spacing w:val="-4"/>
          <w:sz w:val="36"/>
          <w:szCs w:val="30"/>
        </w:rPr>
      </w:pPr>
    </w:p>
    <w:p w14:paraId="3A068AB2" w14:textId="77777777" w:rsidR="005412E5" w:rsidRDefault="00000000" w:rsidP="005412E5">
      <w:pPr>
        <w:spacing w:after="0" w:line="240" w:lineRule="auto"/>
        <w:jc w:val="center"/>
        <w:rPr>
          <w:rFonts w:ascii="Times New Roman" w:hAnsi="Times New Roman"/>
          <w:b/>
          <w:sz w:val="28"/>
          <w:szCs w:val="28"/>
        </w:rPr>
      </w:pPr>
      <w:r w:rsidRPr="005412E5">
        <w:rPr>
          <w:rFonts w:ascii="Times New Roman" w:hAnsi="Times New Roman"/>
          <w:b/>
          <w:sz w:val="28"/>
          <w:szCs w:val="28"/>
        </w:rPr>
        <w:t>TỜ TRÌNH</w:t>
      </w:r>
    </w:p>
    <w:p w14:paraId="5E49EEBE" w14:textId="77777777" w:rsidR="005412E5" w:rsidRDefault="00000000" w:rsidP="005412E5">
      <w:pPr>
        <w:spacing w:after="0" w:line="240" w:lineRule="auto"/>
        <w:jc w:val="center"/>
        <w:rPr>
          <w:rFonts w:ascii="Times New Roman" w:hAnsi="Times New Roman"/>
          <w:b/>
          <w:sz w:val="28"/>
          <w:szCs w:val="28"/>
        </w:rPr>
      </w:pPr>
      <w:r w:rsidRPr="005412E5">
        <w:rPr>
          <w:rFonts w:ascii="Times New Roman" w:hAnsi="Times New Roman"/>
          <w:b/>
          <w:sz w:val="28"/>
          <w:szCs w:val="28"/>
        </w:rPr>
        <w:t>Về việc xin phê duyệt nhiệm vụ và dự toán chi phí tư vấn lập hồ sơ thiết kế bản vẽ thi công - Tổng dự toán; Tư vấn thẩm tra hồ sơ thiết kế bản vẽ thi công - Tổng dự toán; Tư vấn lập hồ sơ yêu cầu, đánh giá hồ sơ đề xuất toàn bộ dự án (trừ giai đoạn chuẩn bị đầu tư)</w:t>
      </w:r>
      <w:r w:rsidR="005412E5" w:rsidRPr="005412E5">
        <w:rPr>
          <w:rFonts w:ascii="Times New Roman" w:hAnsi="Times New Roman"/>
          <w:b/>
          <w:sz w:val="28"/>
          <w:szCs w:val="28"/>
        </w:rPr>
        <w:t xml:space="preserve"> </w:t>
      </w:r>
      <w:r w:rsidRPr="005412E5">
        <w:rPr>
          <w:rFonts w:ascii="Times New Roman" w:hAnsi="Times New Roman"/>
          <w:b/>
          <w:sz w:val="28"/>
          <w:szCs w:val="28"/>
        </w:rPr>
        <w:t>Dự án: Xây dựng, cải tạo, nâng cấp doanh trại Trường Cao đẳng Kỹ thuật PK-KQ</w:t>
      </w:r>
    </w:p>
    <w:p w14:paraId="69D6C223" w14:textId="0494B901" w:rsidR="005412E5" w:rsidRPr="005412E5" w:rsidRDefault="005412E5" w:rsidP="005412E5">
      <w:pPr>
        <w:spacing w:after="0" w:line="240" w:lineRule="auto"/>
        <w:jc w:val="center"/>
        <w:rPr>
          <w:rFonts w:ascii="Times New Roman" w:hAnsi="Times New Roman"/>
          <w:bCs/>
          <w:sz w:val="36"/>
          <w:szCs w:val="36"/>
        </w:rPr>
      </w:pPr>
      <w:r>
        <w:rPr>
          <w:rFonts w:ascii="Times New Roman" w:hAnsi="Times New Roman"/>
          <w:bCs/>
          <w:noProof/>
          <w:sz w:val="36"/>
          <w:szCs w:val="36"/>
        </w:rPr>
        <mc:AlternateContent>
          <mc:Choice Requires="wps">
            <w:drawing>
              <wp:anchor distT="0" distB="0" distL="114300" distR="114300" simplePos="0" relativeHeight="251662336" behindDoc="0" locked="0" layoutInCell="1" allowOverlap="1" wp14:anchorId="588A12E2" wp14:editId="78B4F57C">
                <wp:simplePos x="0" y="0"/>
                <wp:positionH relativeFrom="column">
                  <wp:posOffset>1897897</wp:posOffset>
                </wp:positionH>
                <wp:positionV relativeFrom="paragraph">
                  <wp:posOffset>63176</wp:posOffset>
                </wp:positionV>
                <wp:extent cx="194575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945758"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0E0A1D"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49.45pt,4.95pt" to="302.6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" strokecolor="black [3040]"/>
            </w:pict>
          </mc:Fallback>
        </mc:AlternateContent>
      </w:r>
    </w:p>
    <w:p w14:paraId="4F03DF92" w14:textId="3FDBAF09" w:rsidR="005412E5" w:rsidRDefault="00000000" w:rsidP="005412E5">
      <w:pPr>
        <w:spacing w:after="0" w:line="240" w:lineRule="auto"/>
        <w:jc w:val="center"/>
        <w:rPr>
          <w:rFonts w:ascii="Times New Roman" w:hAnsi="Times New Roman"/>
          <w:bCs/>
          <w:sz w:val="28"/>
          <w:szCs w:val="28"/>
        </w:rPr>
      </w:pPr>
      <w:r w:rsidRPr="005412E5">
        <w:rPr>
          <w:rFonts w:ascii="Times New Roman" w:hAnsi="Times New Roman"/>
          <w:bCs/>
          <w:sz w:val="28"/>
          <w:szCs w:val="28"/>
        </w:rPr>
        <w:t>Kính gửi: Hiệu trưởng Trường Cao đẳng Kỹ thuật PK-KQ</w:t>
      </w:r>
      <w:r w:rsidR="005412E5">
        <w:rPr>
          <w:rFonts w:ascii="Times New Roman" w:hAnsi="Times New Roman"/>
          <w:bCs/>
          <w:sz w:val="28"/>
          <w:szCs w:val="28"/>
        </w:rPr>
        <w:t>.</w:t>
      </w:r>
    </w:p>
    <w:p w14:paraId="0608D8A8" w14:textId="77777777" w:rsidR="005412E5" w:rsidRDefault="005412E5" w:rsidP="005412E5">
      <w:pPr>
        <w:spacing w:after="0" w:line="240" w:lineRule="auto"/>
        <w:jc w:val="center"/>
        <w:rPr>
          <w:rFonts w:ascii="Times New Roman" w:hAnsi="Times New Roman"/>
          <w:bCs/>
          <w:sz w:val="28"/>
          <w:szCs w:val="28"/>
        </w:rPr>
      </w:pPr>
    </w:p>
    <w:p w14:paraId="4D302B4B" w14:textId="5558E988" w:rsidR="00B96B8B" w:rsidRPr="001A6AA2" w:rsidRDefault="00000000" w:rsidP="001A6AA2">
      <w:pPr>
        <w:spacing w:after="0" w:line="240" w:lineRule="auto"/>
        <w:ind w:firstLine="720"/>
        <w:jc w:val="both"/>
        <w:rPr>
          <w:spacing w:val="-4"/>
          <w:sz w:val="28"/>
          <w:szCs w:val="28"/>
        </w:rPr>
      </w:pPr>
      <w:r w:rsidRPr="001A6AA2">
        <w:rPr>
          <w:rFonts w:ascii="Times New Roman" w:hAnsi="Times New Roman"/>
          <w:i/>
          <w:spacing w:val="-4"/>
          <w:sz w:val="28"/>
          <w:szCs w:val="28"/>
        </w:rPr>
        <w:t>Căn cứ Luật Đầu tư công số 58/2024/QH15 ngày 29/11/2024, được sửa đổi, bổ sung một số điều tại Luật số 90/2025/QH15; Luật Xây dựng số 135/2025/QH15 ban hành ngày 10/12/2025; Luật Đấu thầu số 22/2023/QH15 ngày 23/6/2023 được sửa đổi, bổ sung bởi Luật số 57/2024/QH15 và Luật số 90/2025/QH15;</w:t>
      </w:r>
    </w:p>
    <w:p w14:paraId="4BF9B9FB" w14:textId="77777777" w:rsidR="00B96B8B" w:rsidRPr="001A6AA2" w:rsidRDefault="00000000" w:rsidP="001A6AA2">
      <w:pPr>
        <w:spacing w:after="0" w:line="240" w:lineRule="auto"/>
        <w:ind w:firstLine="720"/>
        <w:jc w:val="both"/>
        <w:rPr>
          <w:sz w:val="28"/>
          <w:szCs w:val="28"/>
        </w:rPr>
      </w:pPr>
      <w:r w:rsidRPr="001A6AA2">
        <w:rPr>
          <w:rFonts w:ascii="Times New Roman" w:hAnsi="Times New Roman"/>
          <w:i/>
          <w:sz w:val="28"/>
          <w:szCs w:val="28"/>
        </w:rPr>
        <w:t>Căn cứ các Nghị định của Chính phủ: Số 85/2025/NĐ-CP ngày 08/4/2025 quy định chi tiết thi hành một số điều của Luật Đầu tư công; số 275/2025/NĐ-CP ngày 18/10/2025 về sửa đổi, bổ sung một số điều của Nghị định số 85/2025/NĐ-CP ngày 08/4/2025; số 206/2026/NĐ-CP ngày 15/6/2026 về quản lý chi phí đầu tư xây dựng; số 207/2026/NĐ-CP ngày 15/6/2026 quy định chi tiết một số điều của Luật Xây dựng về quản lý chất lượng, thi công xây dựng và bảo trì công trình xây dựng; số 217/2026/NĐ-CP ngày 19/06/2026 quy định chi tiết một số điều của Luật Xây dựng về quản lý hoạt động xây dựng; số 35/2023/NĐ-CP ngày 20/6/2023 sửa đổi, bổ sung một số điều của các nghị định thuộc lĩnh vực quản lý nhà nước của Bộ Xây dựng; số 214/2025/NĐ-CP ngày 04/8/2025 của Chính phủ Quy định chi tiết một số điều và biện pháp thi hành Luật Đấu thầu về lựa chọn nhà thầu;</w:t>
      </w:r>
    </w:p>
    <w:p w14:paraId="4660B4F0" w14:textId="77777777" w:rsidR="00B96B8B" w:rsidRPr="001A6AA2" w:rsidRDefault="00000000" w:rsidP="001A6AA2">
      <w:pPr>
        <w:spacing w:after="0" w:line="240" w:lineRule="auto"/>
        <w:ind w:firstLine="720"/>
        <w:jc w:val="both"/>
        <w:rPr>
          <w:sz w:val="28"/>
          <w:szCs w:val="28"/>
        </w:rPr>
      </w:pPr>
      <w:r w:rsidRPr="001A6AA2">
        <w:rPr>
          <w:rFonts w:ascii="Times New Roman" w:hAnsi="Times New Roman"/>
          <w:i/>
          <w:sz w:val="28"/>
          <w:szCs w:val="28"/>
        </w:rPr>
        <w:t>Căn cứ Thông tư số 141/2025/TT-BQP ngày 12/12/2025 của Bộ Quốc phòng Quy định, hướng dẫn một số nội dung về hoạt động đấu thầu trong phạm vi của Bộ Quốc phòng;</w:t>
      </w:r>
    </w:p>
    <w:p w14:paraId="070A4477" w14:textId="77777777" w:rsidR="00B96B8B" w:rsidRPr="001A6AA2" w:rsidRDefault="00000000" w:rsidP="001A6AA2">
      <w:pPr>
        <w:spacing w:after="0" w:line="240" w:lineRule="auto"/>
        <w:ind w:firstLine="720"/>
        <w:jc w:val="both"/>
        <w:rPr>
          <w:sz w:val="28"/>
          <w:szCs w:val="28"/>
        </w:rPr>
      </w:pPr>
      <w:r w:rsidRPr="001A6AA2">
        <w:rPr>
          <w:rFonts w:ascii="Times New Roman" w:hAnsi="Times New Roman"/>
          <w:i/>
          <w:sz w:val="28"/>
          <w:szCs w:val="28"/>
        </w:rPr>
        <w:t>Căn cứ Quyết định số 35/QĐ-TTg ngày 11/3/2025 của Thủ tướng Chính phủ Ban hành Danh mục bí mật nhà nước trong lĩnh vực quốc phòng;</w:t>
      </w:r>
    </w:p>
    <w:p w14:paraId="2FF14493" w14:textId="77777777" w:rsidR="00B96B8B" w:rsidRPr="001A6AA2" w:rsidRDefault="00000000" w:rsidP="001A6AA2">
      <w:pPr>
        <w:spacing w:after="0" w:line="240" w:lineRule="auto"/>
        <w:ind w:firstLine="720"/>
        <w:jc w:val="both"/>
        <w:rPr>
          <w:sz w:val="28"/>
          <w:szCs w:val="28"/>
        </w:rPr>
      </w:pPr>
      <w:r w:rsidRPr="001A6AA2">
        <w:rPr>
          <w:rFonts w:ascii="Times New Roman" w:hAnsi="Times New Roman"/>
          <w:i/>
          <w:sz w:val="28"/>
          <w:szCs w:val="28"/>
        </w:rPr>
        <w:t>Căn cứ Quyết định số 4459/QĐ-PKKQ ngày 07/8/2026 của Tư lệnh Quân chủng Phòng không - Không quân về việc phê duyệt Dự án: Xây dựng, cải tạo, nâng cấp doanh trại Trường Cao đẳng Kỹ thuật PK-KQ;</w:t>
      </w:r>
    </w:p>
    <w:p w14:paraId="55E08FD8" w14:textId="77777777" w:rsidR="00B96B8B" w:rsidRPr="001A6AA2" w:rsidRDefault="00000000" w:rsidP="001A6AA2">
      <w:pPr>
        <w:spacing w:after="0" w:line="240" w:lineRule="auto"/>
        <w:ind w:firstLine="720"/>
        <w:jc w:val="both"/>
        <w:rPr>
          <w:sz w:val="28"/>
          <w:szCs w:val="28"/>
        </w:rPr>
      </w:pPr>
      <w:r w:rsidRPr="001A6AA2">
        <w:rPr>
          <w:rFonts w:ascii="Times New Roman" w:hAnsi="Times New Roman"/>
          <w:i/>
          <w:sz w:val="28"/>
          <w:szCs w:val="28"/>
        </w:rPr>
        <w:t>Căn cứ yêu cầu thực tế và tiến độ triển khai thực hiện Dự án: Xây dựng, cải tạo, nâng cấp doanh trại Trường Cao đẳng Kỹ thuật PK-KQ,</w:t>
      </w:r>
    </w:p>
    <w:p w14:paraId="22FB4682" w14:textId="77777777" w:rsidR="00B96B8B" w:rsidRPr="001A6AA2" w:rsidRDefault="00000000" w:rsidP="001A6AA2">
      <w:pPr>
        <w:spacing w:after="0" w:line="240" w:lineRule="auto"/>
        <w:ind w:firstLine="720"/>
        <w:jc w:val="both"/>
        <w:rPr>
          <w:i/>
          <w:iCs/>
          <w:sz w:val="28"/>
          <w:szCs w:val="28"/>
        </w:rPr>
      </w:pPr>
      <w:r w:rsidRPr="001A6AA2">
        <w:rPr>
          <w:rFonts w:ascii="Times New Roman" w:hAnsi="Times New Roman"/>
          <w:i/>
          <w:iCs/>
          <w:sz w:val="28"/>
          <w:szCs w:val="28"/>
        </w:rPr>
        <w:t xml:space="preserve">Ban Quản lý dự án kính trình Hiệu trưởng Trường Cao đẳng Kỹ thuật PK-KQ xem xét, phê duyệt nhiệm vụ và dự toán chi phí các công tác tư vấn (trừ </w:t>
      </w:r>
      <w:r w:rsidRPr="001A6AA2">
        <w:rPr>
          <w:rFonts w:ascii="Times New Roman" w:hAnsi="Times New Roman"/>
          <w:i/>
          <w:iCs/>
          <w:sz w:val="28"/>
          <w:szCs w:val="28"/>
        </w:rPr>
        <w:lastRenderedPageBreak/>
        <w:t>giai đoạn chuẩn bị đầu tư) thuộc Dự án: Xây dựng, cải tạo, nâng cấp doanh trại Trường Cao đẳng Kỹ thuật PK-KQ với các nội dung chính như sau:</w:t>
      </w:r>
    </w:p>
    <w:p w14:paraId="1CCCB86E" w14:textId="77777777" w:rsidR="00B96B8B" w:rsidRPr="001A6AA2" w:rsidRDefault="00000000" w:rsidP="001A6AA2">
      <w:pPr>
        <w:spacing w:after="0" w:line="240" w:lineRule="auto"/>
        <w:ind w:firstLine="720"/>
        <w:jc w:val="both"/>
        <w:rPr>
          <w:sz w:val="28"/>
          <w:szCs w:val="28"/>
        </w:rPr>
      </w:pPr>
      <w:r w:rsidRPr="001A6AA2">
        <w:rPr>
          <w:rFonts w:ascii="Times New Roman" w:hAnsi="Times New Roman"/>
          <w:b/>
          <w:sz w:val="28"/>
          <w:szCs w:val="28"/>
        </w:rPr>
        <w:t>I. THÔNG TIN CHUNG DỰ ÁN</w:t>
      </w:r>
    </w:p>
    <w:p w14:paraId="74CC0736" w14:textId="77777777" w:rsidR="00B96B8B" w:rsidRPr="001A6AA2" w:rsidRDefault="00000000" w:rsidP="001A6AA2">
      <w:pPr>
        <w:spacing w:after="0" w:line="240" w:lineRule="auto"/>
        <w:ind w:firstLine="720"/>
        <w:jc w:val="both"/>
        <w:rPr>
          <w:sz w:val="28"/>
          <w:szCs w:val="28"/>
        </w:rPr>
      </w:pPr>
      <w:r w:rsidRPr="001A6AA2">
        <w:rPr>
          <w:rFonts w:ascii="Times New Roman" w:hAnsi="Times New Roman"/>
          <w:b/>
          <w:sz w:val="28"/>
          <w:szCs w:val="28"/>
        </w:rPr>
        <w:t>1. Tên dự án:</w:t>
      </w:r>
      <w:r w:rsidRPr="001A6AA2">
        <w:rPr>
          <w:rFonts w:ascii="Times New Roman" w:hAnsi="Times New Roman"/>
          <w:sz w:val="28"/>
          <w:szCs w:val="28"/>
        </w:rPr>
        <w:t xml:space="preserve"> Xây dựng, cải tạo, nâng cấp doanh trại Trường Cao đẳng Kỹ thuật PK-KQ.</w:t>
      </w:r>
    </w:p>
    <w:p w14:paraId="523D85BF" w14:textId="77777777" w:rsidR="00B96B8B" w:rsidRPr="001A6AA2" w:rsidRDefault="00000000" w:rsidP="001A6AA2">
      <w:pPr>
        <w:spacing w:after="0" w:line="240" w:lineRule="auto"/>
        <w:ind w:firstLine="720"/>
        <w:jc w:val="both"/>
        <w:rPr>
          <w:color w:val="FF0000"/>
          <w:spacing w:val="-6"/>
          <w:sz w:val="28"/>
          <w:szCs w:val="28"/>
        </w:rPr>
      </w:pPr>
      <w:r w:rsidRPr="001A6AA2">
        <w:rPr>
          <w:rFonts w:ascii="Times New Roman" w:hAnsi="Times New Roman"/>
          <w:b/>
          <w:color w:val="FF0000"/>
          <w:spacing w:val="-6"/>
          <w:sz w:val="28"/>
          <w:szCs w:val="28"/>
        </w:rPr>
        <w:t>2. Cấp quyết định đầu tư:</w:t>
      </w:r>
      <w:r w:rsidRPr="001A6AA2">
        <w:rPr>
          <w:rFonts w:ascii="Times New Roman" w:hAnsi="Times New Roman"/>
          <w:color w:val="FF0000"/>
          <w:spacing w:val="-6"/>
          <w:sz w:val="28"/>
          <w:szCs w:val="28"/>
        </w:rPr>
        <w:t xml:space="preserve"> Tư lệnh Quân chủng Phòng không - Không quân.</w:t>
      </w:r>
    </w:p>
    <w:p w14:paraId="1D40D637" w14:textId="77777777" w:rsidR="00B96B8B" w:rsidRPr="001A6AA2" w:rsidRDefault="00000000" w:rsidP="001A6AA2">
      <w:pPr>
        <w:spacing w:after="0" w:line="240" w:lineRule="auto"/>
        <w:ind w:firstLine="720"/>
        <w:jc w:val="both"/>
        <w:rPr>
          <w:sz w:val="28"/>
          <w:szCs w:val="28"/>
        </w:rPr>
      </w:pPr>
      <w:r w:rsidRPr="001A6AA2">
        <w:rPr>
          <w:rFonts w:ascii="Times New Roman" w:hAnsi="Times New Roman"/>
          <w:b/>
          <w:sz w:val="28"/>
          <w:szCs w:val="28"/>
        </w:rPr>
        <w:t>3. Chủ đầu tư:</w:t>
      </w:r>
      <w:r w:rsidRPr="001A6AA2">
        <w:rPr>
          <w:rFonts w:ascii="Times New Roman" w:hAnsi="Times New Roman"/>
          <w:sz w:val="28"/>
          <w:szCs w:val="28"/>
        </w:rPr>
        <w:t xml:space="preserve"> Trường Cao đẳng Kỹ thuật PK-KQ.</w:t>
      </w:r>
    </w:p>
    <w:p w14:paraId="5B66D00C" w14:textId="77777777" w:rsidR="00B96B8B" w:rsidRPr="001A6AA2" w:rsidRDefault="00000000" w:rsidP="001A6AA2">
      <w:pPr>
        <w:spacing w:after="0" w:line="240" w:lineRule="auto"/>
        <w:ind w:firstLine="720"/>
        <w:jc w:val="both"/>
        <w:rPr>
          <w:spacing w:val="6"/>
          <w:sz w:val="28"/>
          <w:szCs w:val="28"/>
        </w:rPr>
      </w:pPr>
      <w:r w:rsidRPr="001A6AA2">
        <w:rPr>
          <w:rFonts w:ascii="Times New Roman" w:hAnsi="Times New Roman"/>
          <w:b/>
          <w:spacing w:val="6"/>
          <w:sz w:val="28"/>
          <w:szCs w:val="28"/>
        </w:rPr>
        <w:t>4. Đơn vị quản lý thực hiện:</w:t>
      </w:r>
      <w:r w:rsidRPr="001A6AA2">
        <w:rPr>
          <w:rFonts w:ascii="Times New Roman" w:hAnsi="Times New Roman"/>
          <w:spacing w:val="6"/>
          <w:sz w:val="28"/>
          <w:szCs w:val="28"/>
        </w:rPr>
        <w:t xml:space="preserve"> Ban Quản lý dự án Trường Cao đẳng Kỹ thuật PK-KQ.</w:t>
      </w:r>
    </w:p>
    <w:p w14:paraId="124854EC" w14:textId="77777777" w:rsidR="00B96B8B" w:rsidRPr="001A6AA2" w:rsidRDefault="00000000" w:rsidP="001A6AA2">
      <w:pPr>
        <w:spacing w:after="0" w:line="240" w:lineRule="auto"/>
        <w:ind w:firstLine="720"/>
        <w:jc w:val="both"/>
        <w:rPr>
          <w:spacing w:val="8"/>
          <w:sz w:val="28"/>
          <w:szCs w:val="28"/>
        </w:rPr>
      </w:pPr>
      <w:r w:rsidRPr="001A6AA2">
        <w:rPr>
          <w:rFonts w:ascii="Times New Roman" w:hAnsi="Times New Roman"/>
          <w:b/>
          <w:spacing w:val="8"/>
          <w:sz w:val="28"/>
          <w:szCs w:val="28"/>
        </w:rPr>
        <w:t>II. NỘI DUNG NHIỆM VỤ CÁC CÔNG TÁC TƯ VẤN ĐỀ NGHỊ PHÊ DUYỆT</w:t>
      </w:r>
    </w:p>
    <w:p w14:paraId="7BEE9F2C" w14:textId="77777777" w:rsidR="00B96B8B" w:rsidRPr="001A6AA2" w:rsidRDefault="00000000" w:rsidP="001A6AA2">
      <w:pPr>
        <w:spacing w:after="0" w:line="240" w:lineRule="auto"/>
        <w:ind w:firstLine="720"/>
        <w:jc w:val="both"/>
        <w:rPr>
          <w:sz w:val="28"/>
          <w:szCs w:val="28"/>
        </w:rPr>
      </w:pPr>
      <w:r w:rsidRPr="001A6AA2">
        <w:rPr>
          <w:rFonts w:ascii="Times New Roman" w:hAnsi="Times New Roman"/>
          <w:b/>
          <w:sz w:val="28"/>
          <w:szCs w:val="28"/>
        </w:rPr>
        <w:t>1. Công tác lập hồ sơ thiết kế bản vẽ thi công - Tổng dự toán</w:t>
      </w:r>
    </w:p>
    <w:p w14:paraId="51196B8D" w14:textId="6A8CB6B7" w:rsidR="005412E5"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xml:space="preserve">- Nghiên cứu </w:t>
      </w:r>
      <w:r w:rsidR="001A6AA2" w:rsidRPr="001A6AA2">
        <w:rPr>
          <w:rFonts w:ascii="Times New Roman" w:hAnsi="Times New Roman" w:cs="Times New Roman"/>
          <w:sz w:val="28"/>
          <w:szCs w:val="28"/>
        </w:rPr>
        <w:t xml:space="preserve">quyết định phê duyệt dự án, </w:t>
      </w:r>
      <w:r w:rsidRPr="001A6AA2">
        <w:rPr>
          <w:rFonts w:ascii="Times New Roman" w:hAnsi="Times New Roman" w:cs="Times New Roman"/>
          <w:sz w:val="28"/>
          <w:szCs w:val="28"/>
        </w:rPr>
        <w:t>báo cáo nghiên cứu khả thi, báo cáo kết quả khảo sát, nhiệm vụ thiết kế được duyệt.</w:t>
      </w:r>
    </w:p>
    <w:p w14:paraId="4816240D" w14:textId="55BF8FC2" w:rsidR="005412E5"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Khảo sát thực địa để lập thiết kế.</w:t>
      </w:r>
    </w:p>
    <w:p w14:paraId="727E266D" w14:textId="1EDB14F4" w:rsidR="005412E5"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Thiết kế xây dựng công trình theo quy định tại Điều 20 Luật Xây dựng số 135/2025/QH15 và Điều 20 Nghị định số 217/2026/NĐ-CP.</w:t>
      </w:r>
    </w:p>
    <w:p w14:paraId="2F438FF7" w14:textId="309352C5" w:rsidR="005412E5"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Sản phẩm bàn giao 05 bộ gồm:</w:t>
      </w:r>
    </w:p>
    <w:p w14:paraId="5D90D616" w14:textId="42A60EF5" w:rsidR="005412E5"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Bản vẽ, thuyết minh thiết kế bản vẽ thi công, các bảng tính kèm theo;</w:t>
      </w:r>
    </w:p>
    <w:p w14:paraId="2C307391" w14:textId="20F970BD" w:rsidR="005412E5"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Chỉ dẫn kỹ thuật;</w:t>
      </w:r>
    </w:p>
    <w:p w14:paraId="5B5A96FB" w14:textId="2B61BF82" w:rsidR="005412E5"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Dự toán xây dựng công trình, tổng dự toán;</w:t>
      </w:r>
    </w:p>
    <w:p w14:paraId="0C5D5918" w14:textId="59CE5332" w:rsidR="00B96B8B"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Quy trình bảo trì công trình xây dựng.</w:t>
      </w:r>
    </w:p>
    <w:p w14:paraId="742F95CD" w14:textId="77777777" w:rsidR="00B96B8B" w:rsidRPr="001A6AA2" w:rsidRDefault="00000000" w:rsidP="001A6AA2">
      <w:pPr>
        <w:spacing w:after="0" w:line="240" w:lineRule="auto"/>
        <w:ind w:firstLine="720"/>
        <w:jc w:val="both"/>
        <w:rPr>
          <w:sz w:val="28"/>
          <w:szCs w:val="28"/>
        </w:rPr>
      </w:pPr>
      <w:r w:rsidRPr="001A6AA2">
        <w:rPr>
          <w:rFonts w:ascii="Times New Roman" w:hAnsi="Times New Roman"/>
          <w:b/>
          <w:sz w:val="28"/>
          <w:szCs w:val="28"/>
        </w:rPr>
        <w:t>2. Công tác thẩm tra thiết kế bản vẽ thi công - Tổng dự toán</w:t>
      </w:r>
    </w:p>
    <w:p w14:paraId="511A0813" w14:textId="62A4C3B8" w:rsidR="005412E5"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a) Thẩm tra Thiết kế bản vẽ thi công:</w:t>
      </w:r>
    </w:p>
    <w:p w14:paraId="630F7D2D" w14:textId="65F56852" w:rsidR="005412E5" w:rsidRPr="001A6AA2" w:rsidRDefault="005412E5"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xml:space="preserve">- </w:t>
      </w:r>
      <w:r w:rsidR="00000000" w:rsidRPr="001A6AA2">
        <w:rPr>
          <w:rFonts w:ascii="Times New Roman" w:hAnsi="Times New Roman" w:cs="Times New Roman"/>
          <w:sz w:val="28"/>
          <w:szCs w:val="28"/>
        </w:rPr>
        <w:t>Kiểm tra hồ sơ pháp lý: Sự phù hợp của bản vẽ so với thiết kế cơ sở, thiết kế kỹ thuật (nếu có) và các quy hoạch, giấy phép được cấp.</w:t>
      </w:r>
    </w:p>
    <w:p w14:paraId="0D6C1D95" w14:textId="12B00302" w:rsidR="005412E5" w:rsidRPr="001A6AA2" w:rsidRDefault="005412E5"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xml:space="preserve">- </w:t>
      </w:r>
      <w:r w:rsidR="00000000" w:rsidRPr="001A6AA2">
        <w:rPr>
          <w:rFonts w:ascii="Times New Roman" w:hAnsi="Times New Roman" w:cs="Times New Roman"/>
          <w:sz w:val="28"/>
          <w:szCs w:val="28"/>
        </w:rPr>
        <w:t>Kiểm tra quy chuẩn, tiêu chuẩn: Đánh giá việc áp dụng các tiêu chuẩn thiết kế Việt Nam và quốc tế hiện hành.</w:t>
      </w:r>
    </w:p>
    <w:p w14:paraId="4B1F629D" w14:textId="057028D0" w:rsidR="005412E5" w:rsidRPr="001A6AA2" w:rsidRDefault="005412E5" w:rsidP="001A6AA2">
      <w:pPr>
        <w:spacing w:after="0" w:line="240" w:lineRule="auto"/>
        <w:ind w:firstLine="720"/>
        <w:jc w:val="both"/>
        <w:rPr>
          <w:rFonts w:ascii="Times New Roman" w:hAnsi="Times New Roman" w:cs="Times New Roman"/>
          <w:spacing w:val="-2"/>
          <w:sz w:val="28"/>
          <w:szCs w:val="28"/>
        </w:rPr>
      </w:pPr>
      <w:r w:rsidRPr="001A6AA2">
        <w:rPr>
          <w:rFonts w:ascii="Times New Roman" w:hAnsi="Times New Roman" w:cs="Times New Roman"/>
          <w:spacing w:val="-2"/>
          <w:sz w:val="28"/>
          <w:szCs w:val="28"/>
        </w:rPr>
        <w:t xml:space="preserve">- </w:t>
      </w:r>
      <w:r w:rsidR="00000000" w:rsidRPr="001A6AA2">
        <w:rPr>
          <w:rFonts w:ascii="Times New Roman" w:hAnsi="Times New Roman" w:cs="Times New Roman"/>
          <w:spacing w:val="-2"/>
          <w:sz w:val="28"/>
          <w:szCs w:val="28"/>
        </w:rPr>
        <w:t>Kiểm tra giải pháp kỹ thuật: Đánh giá tính an toàn chịu lực của các kết cấu (bê tông, cốt thép, thép, móng…); kiểm tra hệ thống kỹ thuật công trình (điện, nước, thông gió, PCCC…); tính hợp lý của các giải pháp bảo vệ môi trường.</w:t>
      </w:r>
    </w:p>
    <w:p w14:paraId="2BC47A89" w14:textId="2B9DAB38" w:rsidR="001A6AA2" w:rsidRDefault="005412E5"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xml:space="preserve">- </w:t>
      </w:r>
      <w:r w:rsidR="00000000" w:rsidRPr="001A6AA2">
        <w:rPr>
          <w:rFonts w:ascii="Times New Roman" w:hAnsi="Times New Roman" w:cs="Times New Roman"/>
          <w:sz w:val="28"/>
          <w:szCs w:val="28"/>
        </w:rPr>
        <w:t>Kiểm tra tính logic của bản vẽ: Đảm bảo sự khớp nối giữa các bộ môn, đối chiếu số liệu giữa thuyết minh và bản vẽ.</w:t>
      </w:r>
    </w:p>
    <w:p w14:paraId="58BB8ADA" w14:textId="6B40B09D" w:rsidR="005412E5"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b) Thẩm tra Tổng dự toán (Dự toán xây dựng):</w:t>
      </w:r>
    </w:p>
    <w:p w14:paraId="3196FF73" w14:textId="6A675D01" w:rsidR="005412E5" w:rsidRPr="001A6AA2" w:rsidRDefault="005412E5"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xml:space="preserve">- </w:t>
      </w:r>
      <w:r w:rsidR="00000000" w:rsidRPr="001A6AA2">
        <w:rPr>
          <w:rFonts w:ascii="Times New Roman" w:hAnsi="Times New Roman" w:cs="Times New Roman"/>
          <w:sz w:val="28"/>
          <w:szCs w:val="28"/>
        </w:rPr>
        <w:t>Kiểm tra khối lượng: Rà soát lại khối lượng tính toán từ bản vẽ (tiên lượng) xem có chính xác, bị trùng lặp hoặc thiếu sót so với thiết kế không.</w:t>
      </w:r>
    </w:p>
    <w:p w14:paraId="3F3BBF61" w14:textId="1A67EF45" w:rsidR="005412E5" w:rsidRPr="001A6AA2" w:rsidRDefault="005412E5"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xml:space="preserve">- </w:t>
      </w:r>
      <w:r w:rsidR="00000000" w:rsidRPr="001A6AA2">
        <w:rPr>
          <w:rFonts w:ascii="Times New Roman" w:hAnsi="Times New Roman" w:cs="Times New Roman"/>
          <w:sz w:val="28"/>
          <w:szCs w:val="28"/>
        </w:rPr>
        <w:t>Kiểm tra định mức, đơn giá: Tính hợp lý của định mức vật tư, nhân công, ca máy áp dụng. Sự chính xác của các bảng giá vật liệu, cước vận chuyển, nhân công khu vực.</w:t>
      </w:r>
    </w:p>
    <w:p w14:paraId="31D77BCD" w14:textId="2052DFDE" w:rsidR="005412E5" w:rsidRPr="001A6AA2" w:rsidRDefault="005412E5" w:rsidP="001A6AA2">
      <w:pPr>
        <w:spacing w:after="0" w:line="240" w:lineRule="auto"/>
        <w:ind w:firstLine="720"/>
        <w:jc w:val="both"/>
        <w:rPr>
          <w:rFonts w:ascii="Times New Roman" w:hAnsi="Times New Roman" w:cs="Times New Roman"/>
          <w:spacing w:val="-4"/>
          <w:sz w:val="28"/>
          <w:szCs w:val="28"/>
        </w:rPr>
      </w:pPr>
      <w:r w:rsidRPr="001A6AA2">
        <w:rPr>
          <w:rFonts w:ascii="Times New Roman" w:hAnsi="Times New Roman" w:cs="Times New Roman"/>
          <w:spacing w:val="-4"/>
          <w:sz w:val="28"/>
          <w:szCs w:val="28"/>
        </w:rPr>
        <w:t xml:space="preserve">- </w:t>
      </w:r>
      <w:r w:rsidR="00000000" w:rsidRPr="001A6AA2">
        <w:rPr>
          <w:rFonts w:ascii="Times New Roman" w:hAnsi="Times New Roman" w:cs="Times New Roman"/>
          <w:spacing w:val="-4"/>
          <w:sz w:val="28"/>
          <w:szCs w:val="28"/>
        </w:rPr>
        <w:t>Kiểm tra các khoản chi phí khác: Xem xét sự phù hợp của các chi phí thiết bị, chi phí quản lý dự án, chi phí tư vấn, dự phòng phí theo các quy định hiện hành.</w:t>
      </w:r>
    </w:p>
    <w:p w14:paraId="47A98164" w14:textId="4CD5C347" w:rsidR="005412E5" w:rsidRPr="001A6AA2" w:rsidRDefault="005412E5"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xml:space="preserve">- </w:t>
      </w:r>
      <w:r w:rsidR="00000000" w:rsidRPr="001A6AA2">
        <w:rPr>
          <w:rFonts w:ascii="Times New Roman" w:hAnsi="Times New Roman" w:cs="Times New Roman"/>
          <w:sz w:val="28"/>
          <w:szCs w:val="28"/>
        </w:rPr>
        <w:t>Đưa ra ý kiến chuyên môn, kết luận thẩm tra về toàn bộ nội dung của hồ sơ thiết kế bản vẽ thi công, dự toán công trình, tổng dự toán.</w:t>
      </w:r>
    </w:p>
    <w:p w14:paraId="6092E07E" w14:textId="69930165" w:rsidR="00B96B8B" w:rsidRPr="001A6AA2" w:rsidRDefault="005412E5"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lastRenderedPageBreak/>
        <w:t xml:space="preserve">- </w:t>
      </w:r>
      <w:r w:rsidR="00000000" w:rsidRPr="001A6AA2">
        <w:rPr>
          <w:rFonts w:ascii="Times New Roman" w:hAnsi="Times New Roman" w:cs="Times New Roman"/>
          <w:sz w:val="28"/>
          <w:szCs w:val="28"/>
        </w:rPr>
        <w:t>Sản phẩm bàn giao 05 bộ gồm: Báo cáo thẩm tra thiết kế bản vẽ thi công, tổng dự toán.</w:t>
      </w:r>
    </w:p>
    <w:p w14:paraId="778294A3" w14:textId="77777777" w:rsidR="005412E5" w:rsidRPr="001A6AA2" w:rsidRDefault="00000000" w:rsidP="001A6AA2">
      <w:pPr>
        <w:spacing w:after="0" w:line="240" w:lineRule="auto"/>
        <w:ind w:firstLine="720"/>
        <w:jc w:val="both"/>
        <w:rPr>
          <w:sz w:val="28"/>
          <w:szCs w:val="28"/>
        </w:rPr>
      </w:pPr>
      <w:r w:rsidRPr="001A6AA2">
        <w:rPr>
          <w:rFonts w:ascii="Times New Roman" w:hAnsi="Times New Roman"/>
          <w:b/>
          <w:sz w:val="28"/>
          <w:szCs w:val="28"/>
        </w:rPr>
        <w:t>3. Công tác lập hồ sơ yêu cầu, đánh giá hồ sơ đề xuất toàn bộ dự án (trừ giai đoạn chuẩn bị đầu tư)</w:t>
      </w:r>
    </w:p>
    <w:p w14:paraId="2C9F9F36" w14:textId="77777777" w:rsidR="005412E5" w:rsidRPr="001A6AA2" w:rsidRDefault="005412E5"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xml:space="preserve">- </w:t>
      </w:r>
      <w:r w:rsidR="00000000" w:rsidRPr="001A6AA2">
        <w:rPr>
          <w:rFonts w:ascii="Times New Roman" w:hAnsi="Times New Roman" w:cs="Times New Roman"/>
          <w:sz w:val="28"/>
          <w:szCs w:val="28"/>
        </w:rPr>
        <w:t>Thành lập tổ chuyên gia.</w:t>
      </w:r>
    </w:p>
    <w:p w14:paraId="0E2E7596" w14:textId="77777777" w:rsidR="005412E5" w:rsidRPr="001A6AA2" w:rsidRDefault="005412E5"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xml:space="preserve">- </w:t>
      </w:r>
      <w:r w:rsidR="00000000" w:rsidRPr="001A6AA2">
        <w:rPr>
          <w:rFonts w:ascii="Times New Roman" w:hAnsi="Times New Roman" w:cs="Times New Roman"/>
          <w:sz w:val="28"/>
          <w:szCs w:val="28"/>
        </w:rPr>
        <w:t>Tổ chức lập hồ sơ yêu cầu.</w:t>
      </w:r>
    </w:p>
    <w:p w14:paraId="6BFD8C2F" w14:textId="77777777" w:rsidR="005412E5" w:rsidRPr="001A6AA2" w:rsidRDefault="005412E5"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xml:space="preserve">- </w:t>
      </w:r>
      <w:r w:rsidR="00000000" w:rsidRPr="001A6AA2">
        <w:rPr>
          <w:rFonts w:ascii="Times New Roman" w:hAnsi="Times New Roman" w:cs="Times New Roman"/>
          <w:sz w:val="28"/>
          <w:szCs w:val="28"/>
        </w:rPr>
        <w:t>Báo cáo phân tích, đánh giá hồ sơ đề xuất</w:t>
      </w:r>
      <w:r w:rsidRPr="001A6AA2">
        <w:rPr>
          <w:rFonts w:ascii="Times New Roman" w:hAnsi="Times New Roman" w:cs="Times New Roman"/>
          <w:sz w:val="28"/>
          <w:szCs w:val="28"/>
        </w:rPr>
        <w:t>.</w:t>
      </w:r>
    </w:p>
    <w:p w14:paraId="59819FC3" w14:textId="77777777" w:rsidR="005412E5" w:rsidRPr="001A6AA2" w:rsidRDefault="005412E5"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xml:space="preserve">- </w:t>
      </w:r>
      <w:r w:rsidR="00000000" w:rsidRPr="001A6AA2">
        <w:rPr>
          <w:rFonts w:ascii="Times New Roman" w:hAnsi="Times New Roman" w:cs="Times New Roman"/>
          <w:sz w:val="28"/>
          <w:szCs w:val="28"/>
        </w:rPr>
        <w:t>Tham gia các cuộc họp có liên quan tới sản phẩm Tư vấn Lập HSYC, đánh giá HSĐX gói thầu khi chủ đầu tư yêu cầu trong quá trình triển khai thực hiện dự án</w:t>
      </w:r>
      <w:r w:rsidRPr="001A6AA2">
        <w:rPr>
          <w:rFonts w:ascii="Times New Roman" w:hAnsi="Times New Roman" w:cs="Times New Roman"/>
          <w:sz w:val="28"/>
          <w:szCs w:val="28"/>
        </w:rPr>
        <w:t>.</w:t>
      </w:r>
    </w:p>
    <w:p w14:paraId="67169DE7" w14:textId="78F7E7B9" w:rsidR="005412E5" w:rsidRPr="001A6AA2" w:rsidRDefault="005412E5"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xml:space="preserve">- </w:t>
      </w:r>
      <w:r w:rsidR="00000000" w:rsidRPr="001A6AA2">
        <w:rPr>
          <w:rFonts w:ascii="Times New Roman" w:hAnsi="Times New Roman" w:cs="Times New Roman"/>
          <w:sz w:val="28"/>
          <w:szCs w:val="28"/>
        </w:rPr>
        <w:t>Sản phẩm bàn giao 05 bộ gồm:</w:t>
      </w:r>
    </w:p>
    <w:p w14:paraId="524B4422" w14:textId="06BFEABD" w:rsidR="005412E5"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Hồ sơ yêu cầu (HSYC);</w:t>
      </w:r>
    </w:p>
    <w:p w14:paraId="0FF69280" w14:textId="69B4A5D8" w:rsidR="00B96B8B"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 Báo cáo đánh giá hồ sơ đề xuất (HSĐX).</w:t>
      </w:r>
    </w:p>
    <w:p w14:paraId="015EFA5E" w14:textId="77777777" w:rsidR="00B96B8B" w:rsidRPr="001A6AA2" w:rsidRDefault="00000000" w:rsidP="001A6AA2">
      <w:pPr>
        <w:spacing w:after="0" w:line="240" w:lineRule="auto"/>
        <w:ind w:firstLine="720"/>
        <w:jc w:val="both"/>
        <w:rPr>
          <w:sz w:val="28"/>
          <w:szCs w:val="28"/>
        </w:rPr>
      </w:pPr>
      <w:r w:rsidRPr="001A6AA2">
        <w:rPr>
          <w:rFonts w:ascii="Times New Roman" w:hAnsi="Times New Roman"/>
          <w:b/>
          <w:sz w:val="28"/>
          <w:szCs w:val="28"/>
        </w:rPr>
        <w:t>III. DỰ TOÁN KINH PHÍ ĐỀ NGHỊ PHÊ DUYỆT</w:t>
      </w:r>
    </w:p>
    <w:tbl>
      <w:tblPr>
        <w:tblW w:w="0" w:type="auto"/>
        <w:jc w:val="center"/>
        <w:tblLayout w:type="fixed"/>
        <w:tblLook w:val="04A0" w:firstRow="1" w:lastRow="0" w:firstColumn="1" w:lastColumn="0" w:noHBand="0" w:noVBand="1"/>
      </w:tblPr>
      <w:tblGrid>
        <w:gridCol w:w="864"/>
        <w:gridCol w:w="6048"/>
        <w:gridCol w:w="2592"/>
      </w:tblGrid>
      <w:tr w:rsidR="00B96B8B" w:rsidRPr="005412E5" w14:paraId="565F4ECB" w14:textId="77777777" w:rsidTr="001A6AA2">
        <w:trPr>
          <w:jc w:val="center"/>
        </w:trPr>
        <w:tc>
          <w:tcPr>
            <w:tcW w:w="864" w:type="dxa"/>
            <w:tcBorders>
              <w:top w:val="single" w:sz="4" w:space="0" w:color="auto"/>
              <w:left w:val="single" w:sz="4" w:space="0" w:color="auto"/>
              <w:bottom w:val="single" w:sz="4" w:space="0" w:color="auto"/>
              <w:right w:val="single" w:sz="4" w:space="0" w:color="auto"/>
            </w:tcBorders>
            <w:vAlign w:val="center"/>
          </w:tcPr>
          <w:p w14:paraId="33B78EAA" w14:textId="77777777" w:rsidR="00B96B8B" w:rsidRPr="005412E5" w:rsidRDefault="00000000" w:rsidP="001A6AA2">
            <w:pPr>
              <w:spacing w:after="0" w:line="240" w:lineRule="auto"/>
              <w:jc w:val="center"/>
              <w:rPr>
                <w:sz w:val="28"/>
                <w:szCs w:val="28"/>
              </w:rPr>
            </w:pPr>
            <w:r w:rsidRPr="005412E5">
              <w:rPr>
                <w:rFonts w:ascii="Times New Roman" w:hAnsi="Times New Roman"/>
                <w:b/>
                <w:sz w:val="28"/>
                <w:szCs w:val="28"/>
              </w:rPr>
              <w:t>STT</w:t>
            </w:r>
          </w:p>
        </w:tc>
        <w:tc>
          <w:tcPr>
            <w:tcW w:w="6048" w:type="dxa"/>
            <w:tcBorders>
              <w:top w:val="single" w:sz="4" w:space="0" w:color="auto"/>
              <w:left w:val="single" w:sz="4" w:space="0" w:color="auto"/>
              <w:bottom w:val="single" w:sz="4" w:space="0" w:color="auto"/>
              <w:right w:val="single" w:sz="4" w:space="0" w:color="auto"/>
            </w:tcBorders>
            <w:vAlign w:val="center"/>
          </w:tcPr>
          <w:p w14:paraId="23E8D12C" w14:textId="77777777" w:rsidR="00B96B8B" w:rsidRPr="001A6AA2" w:rsidRDefault="00000000" w:rsidP="001A6AA2">
            <w:pPr>
              <w:spacing w:after="0" w:line="240" w:lineRule="auto"/>
              <w:jc w:val="center"/>
              <w:rPr>
                <w:sz w:val="28"/>
                <w:szCs w:val="28"/>
              </w:rPr>
            </w:pPr>
            <w:r w:rsidRPr="001A6AA2">
              <w:rPr>
                <w:rFonts w:ascii="Times New Roman" w:hAnsi="Times New Roman"/>
                <w:b/>
                <w:sz w:val="28"/>
                <w:szCs w:val="28"/>
              </w:rPr>
              <w:t>Nội dung chi phí công tác tư vấn</w:t>
            </w:r>
          </w:p>
        </w:tc>
        <w:tc>
          <w:tcPr>
            <w:tcW w:w="2592" w:type="dxa"/>
            <w:tcBorders>
              <w:top w:val="single" w:sz="4" w:space="0" w:color="auto"/>
              <w:left w:val="single" w:sz="4" w:space="0" w:color="auto"/>
              <w:bottom w:val="single" w:sz="4" w:space="0" w:color="auto"/>
              <w:right w:val="single" w:sz="4" w:space="0" w:color="auto"/>
            </w:tcBorders>
            <w:vAlign w:val="center"/>
          </w:tcPr>
          <w:p w14:paraId="35AD59EB" w14:textId="77777777" w:rsidR="00B96B8B" w:rsidRPr="001A6AA2" w:rsidRDefault="00000000" w:rsidP="001A6AA2">
            <w:pPr>
              <w:spacing w:after="0" w:line="240" w:lineRule="auto"/>
              <w:jc w:val="center"/>
              <w:rPr>
                <w:sz w:val="28"/>
                <w:szCs w:val="28"/>
              </w:rPr>
            </w:pPr>
            <w:r w:rsidRPr="001A6AA2">
              <w:rPr>
                <w:rFonts w:ascii="Times New Roman" w:hAnsi="Times New Roman"/>
                <w:b/>
                <w:sz w:val="28"/>
                <w:szCs w:val="28"/>
              </w:rPr>
              <w:t>Giá trị dự toán đề nghị (đồng)</w:t>
            </w:r>
          </w:p>
        </w:tc>
      </w:tr>
      <w:tr w:rsidR="00B96B8B" w:rsidRPr="005412E5" w14:paraId="2265BC13" w14:textId="77777777" w:rsidTr="001A6AA2">
        <w:trPr>
          <w:jc w:val="center"/>
        </w:trPr>
        <w:tc>
          <w:tcPr>
            <w:tcW w:w="864" w:type="dxa"/>
            <w:tcBorders>
              <w:top w:val="single" w:sz="4" w:space="0" w:color="auto"/>
              <w:left w:val="single" w:sz="4" w:space="0" w:color="auto"/>
              <w:bottom w:val="single" w:sz="4" w:space="0" w:color="auto"/>
              <w:right w:val="single" w:sz="4" w:space="0" w:color="auto"/>
            </w:tcBorders>
            <w:vAlign w:val="center"/>
          </w:tcPr>
          <w:p w14:paraId="215EAFBE" w14:textId="77777777" w:rsidR="00B96B8B" w:rsidRPr="005412E5" w:rsidRDefault="00000000" w:rsidP="001A6AA2">
            <w:pPr>
              <w:spacing w:after="0" w:line="240" w:lineRule="auto"/>
              <w:jc w:val="center"/>
              <w:rPr>
                <w:sz w:val="28"/>
                <w:szCs w:val="28"/>
              </w:rPr>
            </w:pPr>
            <w:r w:rsidRPr="005412E5">
              <w:rPr>
                <w:rFonts w:ascii="Times New Roman" w:hAnsi="Times New Roman"/>
                <w:sz w:val="28"/>
                <w:szCs w:val="28"/>
              </w:rPr>
              <w:t>1</w:t>
            </w:r>
          </w:p>
        </w:tc>
        <w:tc>
          <w:tcPr>
            <w:tcW w:w="6048" w:type="dxa"/>
            <w:tcBorders>
              <w:top w:val="single" w:sz="4" w:space="0" w:color="auto"/>
              <w:left w:val="single" w:sz="4" w:space="0" w:color="auto"/>
              <w:bottom w:val="single" w:sz="4" w:space="0" w:color="auto"/>
              <w:right w:val="single" w:sz="4" w:space="0" w:color="auto"/>
            </w:tcBorders>
          </w:tcPr>
          <w:p w14:paraId="4888D860" w14:textId="50D66A9A" w:rsidR="00B96B8B" w:rsidRPr="001A6AA2" w:rsidRDefault="00000000" w:rsidP="001A6AA2">
            <w:pPr>
              <w:spacing w:after="0" w:line="240" w:lineRule="auto"/>
              <w:jc w:val="both"/>
              <w:rPr>
                <w:spacing w:val="-10"/>
                <w:sz w:val="28"/>
                <w:szCs w:val="28"/>
              </w:rPr>
            </w:pPr>
            <w:r w:rsidRPr="001A6AA2">
              <w:rPr>
                <w:rFonts w:ascii="Times New Roman" w:hAnsi="Times New Roman"/>
                <w:spacing w:val="-10"/>
                <w:sz w:val="28"/>
                <w:szCs w:val="28"/>
              </w:rPr>
              <w:t xml:space="preserve">Chi phí lập hồ sơ thiết kế bản vẽ thi công </w:t>
            </w:r>
            <w:r w:rsidR="005412E5" w:rsidRPr="001A6AA2">
              <w:rPr>
                <w:rFonts w:ascii="Times New Roman" w:hAnsi="Times New Roman"/>
                <w:spacing w:val="-10"/>
                <w:sz w:val="28"/>
                <w:szCs w:val="28"/>
              </w:rPr>
              <w:t xml:space="preserve">- </w:t>
            </w:r>
            <w:r w:rsidRPr="001A6AA2">
              <w:rPr>
                <w:rFonts w:ascii="Times New Roman" w:hAnsi="Times New Roman"/>
                <w:spacing w:val="-10"/>
                <w:sz w:val="28"/>
                <w:szCs w:val="28"/>
              </w:rPr>
              <w:t>Tổng dự toán</w:t>
            </w:r>
          </w:p>
        </w:tc>
        <w:tc>
          <w:tcPr>
            <w:tcW w:w="2592" w:type="dxa"/>
            <w:tcBorders>
              <w:top w:val="single" w:sz="4" w:space="0" w:color="auto"/>
              <w:left w:val="single" w:sz="4" w:space="0" w:color="auto"/>
              <w:bottom w:val="single" w:sz="4" w:space="0" w:color="auto"/>
              <w:right w:val="single" w:sz="4" w:space="0" w:color="auto"/>
            </w:tcBorders>
            <w:vAlign w:val="center"/>
          </w:tcPr>
          <w:p w14:paraId="44E1B83C" w14:textId="77777777" w:rsidR="00B96B8B" w:rsidRPr="005412E5" w:rsidRDefault="00000000" w:rsidP="001A6AA2">
            <w:pPr>
              <w:spacing w:after="0" w:line="240" w:lineRule="auto"/>
              <w:jc w:val="right"/>
              <w:rPr>
                <w:sz w:val="28"/>
                <w:szCs w:val="28"/>
              </w:rPr>
            </w:pPr>
            <w:r w:rsidRPr="005412E5">
              <w:rPr>
                <w:rFonts w:ascii="Times New Roman" w:hAnsi="Times New Roman"/>
                <w:sz w:val="28"/>
                <w:szCs w:val="28"/>
              </w:rPr>
              <w:t>1.343.257.000</w:t>
            </w:r>
          </w:p>
        </w:tc>
      </w:tr>
      <w:tr w:rsidR="00B96B8B" w:rsidRPr="005412E5" w14:paraId="792EEF06" w14:textId="77777777" w:rsidTr="001A6AA2">
        <w:trPr>
          <w:jc w:val="center"/>
        </w:trPr>
        <w:tc>
          <w:tcPr>
            <w:tcW w:w="864" w:type="dxa"/>
            <w:tcBorders>
              <w:top w:val="single" w:sz="4" w:space="0" w:color="auto"/>
              <w:left w:val="single" w:sz="4" w:space="0" w:color="auto"/>
              <w:bottom w:val="single" w:sz="4" w:space="0" w:color="auto"/>
              <w:right w:val="single" w:sz="4" w:space="0" w:color="auto"/>
            </w:tcBorders>
            <w:vAlign w:val="center"/>
          </w:tcPr>
          <w:p w14:paraId="33ECFC6B" w14:textId="77777777" w:rsidR="00B96B8B" w:rsidRPr="005412E5" w:rsidRDefault="00000000" w:rsidP="001A6AA2">
            <w:pPr>
              <w:spacing w:after="0" w:line="240" w:lineRule="auto"/>
              <w:jc w:val="center"/>
              <w:rPr>
                <w:sz w:val="28"/>
                <w:szCs w:val="28"/>
              </w:rPr>
            </w:pPr>
            <w:r w:rsidRPr="005412E5">
              <w:rPr>
                <w:rFonts w:ascii="Times New Roman" w:hAnsi="Times New Roman"/>
                <w:sz w:val="28"/>
                <w:szCs w:val="28"/>
              </w:rPr>
              <w:t>2</w:t>
            </w:r>
          </w:p>
        </w:tc>
        <w:tc>
          <w:tcPr>
            <w:tcW w:w="6048" w:type="dxa"/>
            <w:tcBorders>
              <w:top w:val="single" w:sz="4" w:space="0" w:color="auto"/>
              <w:left w:val="single" w:sz="4" w:space="0" w:color="auto"/>
              <w:bottom w:val="single" w:sz="4" w:space="0" w:color="auto"/>
              <w:right w:val="single" w:sz="4" w:space="0" w:color="auto"/>
            </w:tcBorders>
          </w:tcPr>
          <w:p w14:paraId="259C74B5" w14:textId="5ABE47D4" w:rsidR="00B96B8B" w:rsidRPr="001A6AA2" w:rsidRDefault="00000000" w:rsidP="001A6AA2">
            <w:pPr>
              <w:spacing w:after="0" w:line="240" w:lineRule="auto"/>
              <w:jc w:val="both"/>
              <w:rPr>
                <w:spacing w:val="-8"/>
                <w:sz w:val="28"/>
                <w:szCs w:val="28"/>
              </w:rPr>
            </w:pPr>
            <w:r w:rsidRPr="001A6AA2">
              <w:rPr>
                <w:rFonts w:ascii="Times New Roman" w:hAnsi="Times New Roman"/>
                <w:spacing w:val="-8"/>
                <w:sz w:val="28"/>
                <w:szCs w:val="28"/>
              </w:rPr>
              <w:t xml:space="preserve">Chi phí thẩm tra thiết kế bản vẽ thi công </w:t>
            </w:r>
            <w:r w:rsidR="005412E5" w:rsidRPr="001A6AA2">
              <w:rPr>
                <w:rFonts w:ascii="Times New Roman" w:hAnsi="Times New Roman"/>
                <w:spacing w:val="-8"/>
                <w:sz w:val="28"/>
                <w:szCs w:val="28"/>
              </w:rPr>
              <w:t xml:space="preserve">- </w:t>
            </w:r>
            <w:r w:rsidRPr="001A6AA2">
              <w:rPr>
                <w:rFonts w:ascii="Times New Roman" w:hAnsi="Times New Roman"/>
                <w:spacing w:val="-8"/>
                <w:sz w:val="28"/>
                <w:szCs w:val="28"/>
              </w:rPr>
              <w:t>Tổng dự toán</w:t>
            </w:r>
          </w:p>
        </w:tc>
        <w:tc>
          <w:tcPr>
            <w:tcW w:w="2592" w:type="dxa"/>
            <w:tcBorders>
              <w:top w:val="single" w:sz="4" w:space="0" w:color="auto"/>
              <w:left w:val="single" w:sz="4" w:space="0" w:color="auto"/>
              <w:bottom w:val="single" w:sz="4" w:space="0" w:color="auto"/>
              <w:right w:val="single" w:sz="4" w:space="0" w:color="auto"/>
            </w:tcBorders>
            <w:vAlign w:val="center"/>
          </w:tcPr>
          <w:p w14:paraId="7E360371" w14:textId="77777777" w:rsidR="00B96B8B" w:rsidRPr="005412E5" w:rsidRDefault="00000000" w:rsidP="001A6AA2">
            <w:pPr>
              <w:spacing w:after="0" w:line="240" w:lineRule="auto"/>
              <w:jc w:val="right"/>
              <w:rPr>
                <w:sz w:val="28"/>
                <w:szCs w:val="28"/>
              </w:rPr>
            </w:pPr>
            <w:r w:rsidRPr="005412E5">
              <w:rPr>
                <w:rFonts w:ascii="Times New Roman" w:hAnsi="Times New Roman"/>
                <w:sz w:val="28"/>
                <w:szCs w:val="28"/>
              </w:rPr>
              <w:t>175.991.000</w:t>
            </w:r>
          </w:p>
        </w:tc>
      </w:tr>
      <w:tr w:rsidR="00B96B8B" w:rsidRPr="005412E5" w14:paraId="66AA7E78" w14:textId="77777777" w:rsidTr="001A6AA2">
        <w:trPr>
          <w:jc w:val="center"/>
        </w:trPr>
        <w:tc>
          <w:tcPr>
            <w:tcW w:w="864" w:type="dxa"/>
            <w:tcBorders>
              <w:top w:val="single" w:sz="4" w:space="0" w:color="auto"/>
              <w:left w:val="single" w:sz="4" w:space="0" w:color="auto"/>
              <w:bottom w:val="single" w:sz="4" w:space="0" w:color="auto"/>
              <w:right w:val="single" w:sz="4" w:space="0" w:color="auto"/>
            </w:tcBorders>
            <w:vAlign w:val="center"/>
          </w:tcPr>
          <w:p w14:paraId="1894A574" w14:textId="77777777" w:rsidR="00B96B8B" w:rsidRPr="005412E5" w:rsidRDefault="00000000" w:rsidP="001A6AA2">
            <w:pPr>
              <w:spacing w:after="0" w:line="240" w:lineRule="auto"/>
              <w:jc w:val="center"/>
              <w:rPr>
                <w:sz w:val="28"/>
                <w:szCs w:val="28"/>
              </w:rPr>
            </w:pPr>
            <w:r w:rsidRPr="005412E5">
              <w:rPr>
                <w:rFonts w:ascii="Times New Roman" w:hAnsi="Times New Roman"/>
                <w:sz w:val="28"/>
                <w:szCs w:val="28"/>
              </w:rPr>
              <w:t>3</w:t>
            </w:r>
          </w:p>
        </w:tc>
        <w:tc>
          <w:tcPr>
            <w:tcW w:w="6048" w:type="dxa"/>
            <w:tcBorders>
              <w:top w:val="single" w:sz="4" w:space="0" w:color="auto"/>
              <w:left w:val="single" w:sz="4" w:space="0" w:color="auto"/>
              <w:bottom w:val="single" w:sz="4" w:space="0" w:color="auto"/>
              <w:right w:val="single" w:sz="4" w:space="0" w:color="auto"/>
            </w:tcBorders>
          </w:tcPr>
          <w:p w14:paraId="199C18C0" w14:textId="77777777" w:rsidR="00B96B8B" w:rsidRPr="001A6AA2" w:rsidRDefault="00000000" w:rsidP="001A6AA2">
            <w:pPr>
              <w:spacing w:after="0" w:line="240" w:lineRule="auto"/>
              <w:jc w:val="both"/>
              <w:rPr>
                <w:sz w:val="28"/>
                <w:szCs w:val="28"/>
              </w:rPr>
            </w:pPr>
            <w:r w:rsidRPr="001A6AA2">
              <w:rPr>
                <w:rFonts w:ascii="Times New Roman" w:hAnsi="Times New Roman"/>
                <w:sz w:val="28"/>
                <w:szCs w:val="28"/>
              </w:rPr>
              <w:t>Chi phí lập hồ sơ yêu cầu, đánh giá hồ sơ đề xuất toàn bộ dự án (trừ giai đoạn chuẩn bị đầu tư)</w:t>
            </w:r>
          </w:p>
        </w:tc>
        <w:tc>
          <w:tcPr>
            <w:tcW w:w="2592" w:type="dxa"/>
            <w:tcBorders>
              <w:top w:val="single" w:sz="4" w:space="0" w:color="auto"/>
              <w:left w:val="single" w:sz="4" w:space="0" w:color="auto"/>
              <w:bottom w:val="single" w:sz="4" w:space="0" w:color="auto"/>
              <w:right w:val="single" w:sz="4" w:space="0" w:color="auto"/>
            </w:tcBorders>
            <w:vAlign w:val="center"/>
          </w:tcPr>
          <w:p w14:paraId="146E4DC7" w14:textId="77777777" w:rsidR="00B96B8B" w:rsidRPr="005412E5" w:rsidRDefault="00000000" w:rsidP="001A6AA2">
            <w:pPr>
              <w:spacing w:after="0" w:line="240" w:lineRule="auto"/>
              <w:jc w:val="right"/>
              <w:rPr>
                <w:sz w:val="28"/>
                <w:szCs w:val="28"/>
              </w:rPr>
            </w:pPr>
            <w:r w:rsidRPr="005412E5">
              <w:rPr>
                <w:rFonts w:ascii="Times New Roman" w:hAnsi="Times New Roman"/>
                <w:sz w:val="28"/>
                <w:szCs w:val="28"/>
              </w:rPr>
              <w:t>107.607.000</w:t>
            </w:r>
          </w:p>
        </w:tc>
      </w:tr>
      <w:tr w:rsidR="00B96B8B" w:rsidRPr="005412E5" w14:paraId="2323B30E" w14:textId="77777777">
        <w:trPr>
          <w:jc w:val="center"/>
        </w:trPr>
        <w:tc>
          <w:tcPr>
            <w:tcW w:w="864" w:type="dxa"/>
            <w:tcBorders>
              <w:top w:val="single" w:sz="4" w:space="0" w:color="auto"/>
              <w:left w:val="single" w:sz="4" w:space="0" w:color="auto"/>
              <w:bottom w:val="single" w:sz="4" w:space="0" w:color="auto"/>
              <w:right w:val="single" w:sz="4" w:space="0" w:color="auto"/>
            </w:tcBorders>
          </w:tcPr>
          <w:p w14:paraId="35C29DC2" w14:textId="77777777" w:rsidR="00B96B8B" w:rsidRPr="005412E5" w:rsidRDefault="00B96B8B" w:rsidP="001A6AA2">
            <w:pPr>
              <w:spacing w:after="0" w:line="240" w:lineRule="auto"/>
              <w:jc w:val="center"/>
              <w:rPr>
                <w:sz w:val="28"/>
                <w:szCs w:val="28"/>
              </w:rPr>
            </w:pPr>
          </w:p>
        </w:tc>
        <w:tc>
          <w:tcPr>
            <w:tcW w:w="6048" w:type="dxa"/>
            <w:tcBorders>
              <w:top w:val="single" w:sz="4" w:space="0" w:color="auto"/>
              <w:left w:val="single" w:sz="4" w:space="0" w:color="auto"/>
              <w:bottom w:val="single" w:sz="4" w:space="0" w:color="auto"/>
              <w:right w:val="single" w:sz="4" w:space="0" w:color="auto"/>
            </w:tcBorders>
          </w:tcPr>
          <w:p w14:paraId="062ADEFE" w14:textId="77777777" w:rsidR="00B96B8B" w:rsidRPr="001A6AA2" w:rsidRDefault="00000000" w:rsidP="001A6AA2">
            <w:pPr>
              <w:spacing w:after="0" w:line="240" w:lineRule="auto"/>
              <w:jc w:val="center"/>
              <w:rPr>
                <w:sz w:val="28"/>
                <w:szCs w:val="28"/>
              </w:rPr>
            </w:pPr>
            <w:r w:rsidRPr="001A6AA2">
              <w:rPr>
                <w:rFonts w:ascii="Times New Roman" w:hAnsi="Times New Roman"/>
                <w:b/>
                <w:sz w:val="28"/>
                <w:szCs w:val="28"/>
              </w:rPr>
              <w:t>TỔNG CỘNG (Đã bao gồm thuế GTGT)</w:t>
            </w:r>
          </w:p>
        </w:tc>
        <w:tc>
          <w:tcPr>
            <w:tcW w:w="2592" w:type="dxa"/>
            <w:tcBorders>
              <w:top w:val="single" w:sz="4" w:space="0" w:color="auto"/>
              <w:left w:val="single" w:sz="4" w:space="0" w:color="auto"/>
              <w:bottom w:val="single" w:sz="4" w:space="0" w:color="auto"/>
              <w:right w:val="single" w:sz="4" w:space="0" w:color="auto"/>
            </w:tcBorders>
          </w:tcPr>
          <w:p w14:paraId="35B95CA3" w14:textId="77777777" w:rsidR="00B96B8B" w:rsidRPr="005412E5" w:rsidRDefault="00000000" w:rsidP="001A6AA2">
            <w:pPr>
              <w:spacing w:after="0" w:line="240" w:lineRule="auto"/>
              <w:jc w:val="right"/>
              <w:rPr>
                <w:sz w:val="28"/>
                <w:szCs w:val="28"/>
              </w:rPr>
            </w:pPr>
            <w:r w:rsidRPr="005412E5">
              <w:rPr>
                <w:rFonts w:ascii="Times New Roman" w:hAnsi="Times New Roman"/>
                <w:b/>
                <w:sz w:val="28"/>
                <w:szCs w:val="28"/>
              </w:rPr>
              <w:t>1.626.855.000</w:t>
            </w:r>
          </w:p>
        </w:tc>
      </w:tr>
    </w:tbl>
    <w:p w14:paraId="2B98F1C2" w14:textId="77777777" w:rsidR="00B96B8B" w:rsidRPr="001A6AA2" w:rsidRDefault="00000000" w:rsidP="001A6AA2">
      <w:pPr>
        <w:spacing w:after="0" w:line="240" w:lineRule="auto"/>
        <w:ind w:firstLine="720"/>
        <w:jc w:val="both"/>
        <w:rPr>
          <w:i/>
          <w:iCs/>
          <w:sz w:val="28"/>
          <w:szCs w:val="28"/>
        </w:rPr>
      </w:pPr>
      <w:r w:rsidRPr="001A6AA2">
        <w:rPr>
          <w:rFonts w:ascii="Times New Roman" w:hAnsi="Times New Roman"/>
          <w:i/>
          <w:iCs/>
          <w:sz w:val="28"/>
          <w:szCs w:val="28"/>
        </w:rPr>
        <w:t>(Bằng chữ: Một tỷ, sáu trăm hai mươi sáu triệu, tám trăm năm mươi lăm nghìn đồng chẵn).</w:t>
      </w:r>
    </w:p>
    <w:p w14:paraId="257F78DE" w14:textId="77777777" w:rsidR="00B96B8B" w:rsidRPr="001A6AA2" w:rsidRDefault="00000000" w:rsidP="001A6AA2">
      <w:pPr>
        <w:spacing w:after="0" w:line="240" w:lineRule="auto"/>
        <w:ind w:firstLine="720"/>
        <w:jc w:val="both"/>
        <w:rPr>
          <w:sz w:val="28"/>
          <w:szCs w:val="28"/>
        </w:rPr>
      </w:pPr>
      <w:r w:rsidRPr="001A6AA2">
        <w:rPr>
          <w:rFonts w:ascii="Times New Roman" w:hAnsi="Times New Roman"/>
          <w:b/>
          <w:sz w:val="28"/>
          <w:szCs w:val="28"/>
        </w:rPr>
        <w:t>IV. KIẾN NGHỊ VÀ ĐỀ XUẤT</w:t>
      </w:r>
    </w:p>
    <w:p w14:paraId="264CAAE0" w14:textId="77777777" w:rsidR="00B96B8B"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Ban Quản lý dự án kính trình Hiệu trưởng Trường Cao đẳng Kỹ thuật PK-KQ xem xét, ban hành Quyết định phê duyệt nhiệm vụ và dự toán chi phí các công tác tư vấn nêu trên để Ban Quản lý dự án hoàn chỉnh hồ sơ và triển khai thực hiện các nội dung tiếp theo đúng quy định hiện hành.</w:t>
      </w:r>
    </w:p>
    <w:p w14:paraId="38C6400B" w14:textId="2347D8CA" w:rsidR="005412E5"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sz w:val="28"/>
          <w:szCs w:val="28"/>
        </w:rPr>
        <w:t>Hồ sơ gửi kèm theo Tờ trình gồm có:</w:t>
      </w:r>
    </w:p>
    <w:p w14:paraId="2D9BBCF6" w14:textId="586B311C" w:rsidR="005412E5"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b/>
          <w:bCs/>
          <w:sz w:val="28"/>
          <w:szCs w:val="28"/>
        </w:rPr>
        <w:t>1.</w:t>
      </w:r>
      <w:r w:rsidRPr="001A6AA2">
        <w:rPr>
          <w:rFonts w:ascii="Times New Roman" w:hAnsi="Times New Roman" w:cs="Times New Roman"/>
          <w:sz w:val="28"/>
          <w:szCs w:val="28"/>
        </w:rPr>
        <w:t xml:space="preserve"> Bản thuyết minh nhiệm vụ các công tác tư vấn;</w:t>
      </w:r>
    </w:p>
    <w:p w14:paraId="65CEEE8F" w14:textId="4EA2D8FD" w:rsidR="005412E5"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b/>
          <w:bCs/>
          <w:sz w:val="28"/>
          <w:szCs w:val="28"/>
        </w:rPr>
        <w:t>2.</w:t>
      </w:r>
      <w:r w:rsidRPr="001A6AA2">
        <w:rPr>
          <w:rFonts w:ascii="Times New Roman" w:hAnsi="Times New Roman" w:cs="Times New Roman"/>
          <w:sz w:val="28"/>
          <w:szCs w:val="28"/>
        </w:rPr>
        <w:t xml:space="preserve"> Bảng tính chi tiết dự toán chi phí;</w:t>
      </w:r>
    </w:p>
    <w:p w14:paraId="66441F20" w14:textId="7DEDE855" w:rsidR="00B96B8B" w:rsidRPr="001A6AA2" w:rsidRDefault="00000000" w:rsidP="001A6AA2">
      <w:pPr>
        <w:spacing w:after="0" w:line="240" w:lineRule="auto"/>
        <w:ind w:firstLine="720"/>
        <w:jc w:val="both"/>
        <w:rPr>
          <w:rFonts w:ascii="Times New Roman" w:hAnsi="Times New Roman" w:cs="Times New Roman"/>
          <w:sz w:val="28"/>
          <w:szCs w:val="28"/>
        </w:rPr>
      </w:pPr>
      <w:r w:rsidRPr="001A6AA2">
        <w:rPr>
          <w:rFonts w:ascii="Times New Roman" w:hAnsi="Times New Roman" w:cs="Times New Roman"/>
          <w:b/>
          <w:bCs/>
          <w:sz w:val="28"/>
          <w:szCs w:val="28"/>
        </w:rPr>
        <w:t>3.</w:t>
      </w:r>
      <w:r w:rsidRPr="001A6AA2">
        <w:rPr>
          <w:rFonts w:ascii="Times New Roman" w:hAnsi="Times New Roman" w:cs="Times New Roman"/>
          <w:sz w:val="28"/>
          <w:szCs w:val="28"/>
        </w:rPr>
        <w:t xml:space="preserve"> Dự thảo Quyết định phê duyệt nhiệm vụ và dự toán.</w:t>
      </w:r>
      <w:r w:rsidR="005412E5" w:rsidRPr="001A6AA2">
        <w:rPr>
          <w:rFonts w:ascii="Times New Roman" w:hAnsi="Times New Roman" w:cs="Times New Roman"/>
          <w:sz w:val="28"/>
          <w:szCs w:val="28"/>
        </w:rPr>
        <w:t>/.</w:t>
      </w:r>
    </w:p>
    <w:p w14:paraId="5FAABDE6" w14:textId="77777777" w:rsidR="005412E5" w:rsidRPr="005412E5" w:rsidRDefault="005412E5" w:rsidP="005412E5">
      <w:pPr>
        <w:spacing w:after="0" w:line="240" w:lineRule="auto"/>
        <w:ind w:firstLine="720"/>
        <w:rPr>
          <w:rFonts w:ascii="Times New Roman" w:hAnsi="Times New Roman" w:cs="Times New Roman"/>
          <w:sz w:val="28"/>
          <w:szCs w:val="28"/>
        </w:rPr>
      </w:pPr>
    </w:p>
    <w:tbl>
      <w:tblPr>
        <w:tblW w:w="0" w:type="auto"/>
        <w:jc w:val="center"/>
        <w:tblLayout w:type="fixed"/>
        <w:tblLook w:val="04A0" w:firstRow="1" w:lastRow="0" w:firstColumn="1" w:lastColumn="0" w:noHBand="0" w:noVBand="1"/>
      </w:tblPr>
      <w:tblGrid>
        <w:gridCol w:w="4608"/>
        <w:gridCol w:w="4608"/>
      </w:tblGrid>
      <w:tr w:rsidR="00B96B8B" w14:paraId="051F2F8F" w14:textId="77777777">
        <w:trPr>
          <w:jc w:val="center"/>
        </w:trPr>
        <w:tc>
          <w:tcPr>
            <w:tcW w:w="4608" w:type="dxa"/>
          </w:tcPr>
          <w:p w14:paraId="7592BDCD" w14:textId="7595A0A0" w:rsidR="005412E5" w:rsidRDefault="00000000" w:rsidP="005412E5">
            <w:pPr>
              <w:spacing w:after="0" w:line="240" w:lineRule="auto"/>
              <w:rPr>
                <w:rFonts w:ascii="Times New Roman" w:hAnsi="Times New Roman"/>
              </w:rPr>
            </w:pPr>
            <w:r>
              <w:rPr>
                <w:rFonts w:ascii="Times New Roman" w:hAnsi="Times New Roman"/>
                <w:b/>
                <w:i/>
                <w:sz w:val="24"/>
              </w:rPr>
              <w:t>Nơi nhận:</w:t>
            </w:r>
          </w:p>
          <w:p w14:paraId="7650C894" w14:textId="0C09BE07" w:rsidR="005412E5" w:rsidRDefault="005412E5" w:rsidP="005412E5">
            <w:pPr>
              <w:spacing w:after="0" w:line="240" w:lineRule="auto"/>
              <w:rPr>
                <w:rFonts w:ascii="Times New Roman" w:hAnsi="Times New Roman"/>
              </w:rPr>
            </w:pPr>
            <w:r>
              <w:rPr>
                <w:rFonts w:ascii="Times New Roman" w:hAnsi="Times New Roman"/>
              </w:rPr>
              <w:t xml:space="preserve">- </w:t>
            </w:r>
            <w:r w:rsidR="00000000">
              <w:rPr>
                <w:rFonts w:ascii="Times New Roman" w:hAnsi="Times New Roman"/>
              </w:rPr>
              <w:t>Như trên</w:t>
            </w:r>
            <w:r w:rsidR="001A6AA2">
              <w:rPr>
                <w:rFonts w:ascii="Times New Roman" w:hAnsi="Times New Roman"/>
              </w:rPr>
              <w:t>;</w:t>
            </w:r>
          </w:p>
          <w:p w14:paraId="32B4996E" w14:textId="4D5B2D18" w:rsidR="005412E5" w:rsidRDefault="005412E5" w:rsidP="005412E5">
            <w:pPr>
              <w:spacing w:after="0" w:line="240" w:lineRule="auto"/>
              <w:rPr>
                <w:rFonts w:ascii="Times New Roman" w:hAnsi="Times New Roman"/>
              </w:rPr>
            </w:pPr>
            <w:r>
              <w:rPr>
                <w:rFonts w:ascii="Times New Roman" w:hAnsi="Times New Roman"/>
              </w:rPr>
              <w:t xml:space="preserve">- </w:t>
            </w:r>
            <w:r w:rsidR="00000000">
              <w:rPr>
                <w:rFonts w:ascii="Times New Roman" w:hAnsi="Times New Roman"/>
              </w:rPr>
              <w:t>Ban QLDA (0</w:t>
            </w:r>
            <w:r w:rsidR="001A6AA2">
              <w:rPr>
                <w:rFonts w:ascii="Times New Roman" w:hAnsi="Times New Roman"/>
              </w:rPr>
              <w:t>3</w:t>
            </w:r>
            <w:r w:rsidR="00000000">
              <w:rPr>
                <w:rFonts w:ascii="Times New Roman" w:hAnsi="Times New Roman"/>
              </w:rPr>
              <w:t>);</w:t>
            </w:r>
          </w:p>
          <w:p w14:paraId="5E6B00F7" w14:textId="58D984FA" w:rsidR="00B96B8B" w:rsidRDefault="005412E5" w:rsidP="005412E5">
            <w:pPr>
              <w:spacing w:after="0" w:line="240" w:lineRule="auto"/>
            </w:pPr>
            <w:r>
              <w:rPr>
                <w:rFonts w:ascii="Times New Roman" w:hAnsi="Times New Roman"/>
              </w:rPr>
              <w:t xml:space="preserve">- </w:t>
            </w:r>
            <w:r w:rsidR="00000000">
              <w:rPr>
                <w:rFonts w:ascii="Times New Roman" w:hAnsi="Times New Roman"/>
              </w:rPr>
              <w:t>Lưu: VT, BQLDA.</w:t>
            </w:r>
            <w:r w:rsidR="001A6AA2">
              <w:rPr>
                <w:rFonts w:ascii="Times New Roman" w:hAnsi="Times New Roman"/>
              </w:rPr>
              <w:t xml:space="preserve"> Th</w:t>
            </w:r>
          </w:p>
        </w:tc>
        <w:tc>
          <w:tcPr>
            <w:tcW w:w="4608" w:type="dxa"/>
          </w:tcPr>
          <w:p w14:paraId="5A8252E2" w14:textId="77777777" w:rsidR="001A6AA2" w:rsidRPr="001A6AA2" w:rsidRDefault="001A6AA2" w:rsidP="001A6AA2">
            <w:pPr>
              <w:spacing w:after="0" w:line="240" w:lineRule="auto"/>
              <w:jc w:val="center"/>
              <w:rPr>
                <w:rFonts w:ascii="Times New Roman" w:hAnsi="Times New Roman"/>
                <w:b/>
                <w:sz w:val="28"/>
                <w:szCs w:val="26"/>
              </w:rPr>
            </w:pPr>
            <w:r w:rsidRPr="001A6AA2">
              <w:rPr>
                <w:rFonts w:ascii="Times New Roman" w:hAnsi="Times New Roman"/>
                <w:b/>
                <w:sz w:val="28"/>
                <w:szCs w:val="26"/>
              </w:rPr>
              <w:t>TM. BAN QUẢN LÝ DỰ ÁN</w:t>
            </w:r>
          </w:p>
          <w:p w14:paraId="7D0C896C" w14:textId="77777777" w:rsidR="001A6AA2" w:rsidRPr="001A6AA2" w:rsidRDefault="001A6AA2" w:rsidP="001A6AA2">
            <w:pPr>
              <w:spacing w:after="0" w:line="240" w:lineRule="auto"/>
              <w:jc w:val="center"/>
              <w:rPr>
                <w:rFonts w:ascii="Times New Roman" w:hAnsi="Times New Roman"/>
                <w:b/>
                <w:sz w:val="28"/>
                <w:szCs w:val="26"/>
              </w:rPr>
            </w:pPr>
            <w:r w:rsidRPr="001A6AA2">
              <w:rPr>
                <w:rFonts w:ascii="Times New Roman" w:hAnsi="Times New Roman"/>
                <w:b/>
                <w:sz w:val="28"/>
                <w:szCs w:val="26"/>
              </w:rPr>
              <w:t>TRƯỞNG BAN</w:t>
            </w:r>
          </w:p>
          <w:p w14:paraId="6E77F7FC" w14:textId="77777777" w:rsidR="001A6AA2" w:rsidRPr="001A6AA2" w:rsidRDefault="001A6AA2" w:rsidP="001A6AA2">
            <w:pPr>
              <w:spacing w:after="0" w:line="240" w:lineRule="auto"/>
              <w:jc w:val="center"/>
              <w:rPr>
                <w:rFonts w:ascii="Times New Roman" w:hAnsi="Times New Roman"/>
                <w:b/>
                <w:sz w:val="28"/>
                <w:szCs w:val="26"/>
              </w:rPr>
            </w:pPr>
          </w:p>
          <w:p w14:paraId="60290205" w14:textId="77777777" w:rsidR="001A6AA2" w:rsidRPr="001A6AA2" w:rsidRDefault="001A6AA2" w:rsidP="001A6AA2">
            <w:pPr>
              <w:spacing w:after="0" w:line="240" w:lineRule="auto"/>
              <w:jc w:val="center"/>
              <w:rPr>
                <w:rFonts w:ascii="Times New Roman" w:hAnsi="Times New Roman"/>
                <w:b/>
                <w:sz w:val="28"/>
                <w:szCs w:val="26"/>
              </w:rPr>
            </w:pPr>
          </w:p>
          <w:p w14:paraId="389024AB" w14:textId="77777777" w:rsidR="001A6AA2" w:rsidRDefault="001A6AA2" w:rsidP="001A6AA2">
            <w:pPr>
              <w:spacing w:after="0" w:line="240" w:lineRule="auto"/>
              <w:jc w:val="center"/>
              <w:rPr>
                <w:rFonts w:ascii="Times New Roman" w:hAnsi="Times New Roman"/>
                <w:b/>
                <w:sz w:val="28"/>
                <w:szCs w:val="26"/>
              </w:rPr>
            </w:pPr>
          </w:p>
          <w:p w14:paraId="66FA80E3" w14:textId="77777777" w:rsidR="001A6AA2" w:rsidRDefault="001A6AA2" w:rsidP="001A6AA2">
            <w:pPr>
              <w:spacing w:after="0" w:line="240" w:lineRule="auto"/>
              <w:jc w:val="center"/>
              <w:rPr>
                <w:rFonts w:ascii="Times New Roman" w:hAnsi="Times New Roman"/>
                <w:b/>
                <w:sz w:val="28"/>
                <w:szCs w:val="26"/>
              </w:rPr>
            </w:pPr>
          </w:p>
          <w:p w14:paraId="3E35A5FF" w14:textId="77777777" w:rsidR="001A6AA2" w:rsidRPr="001A6AA2" w:rsidRDefault="001A6AA2" w:rsidP="001A6AA2">
            <w:pPr>
              <w:spacing w:after="0" w:line="240" w:lineRule="auto"/>
              <w:jc w:val="center"/>
              <w:rPr>
                <w:rFonts w:ascii="Times New Roman" w:hAnsi="Times New Roman"/>
                <w:b/>
                <w:sz w:val="28"/>
                <w:szCs w:val="26"/>
              </w:rPr>
            </w:pPr>
          </w:p>
          <w:p w14:paraId="63EA4B4A" w14:textId="3469ED7C" w:rsidR="001A6AA2" w:rsidRPr="001A6AA2" w:rsidRDefault="001A6AA2" w:rsidP="001A6AA2">
            <w:pPr>
              <w:spacing w:after="0" w:line="240" w:lineRule="auto"/>
              <w:jc w:val="center"/>
              <w:rPr>
                <w:rFonts w:ascii="Times New Roman" w:hAnsi="Times New Roman"/>
                <w:b/>
                <w:sz w:val="28"/>
                <w:szCs w:val="26"/>
              </w:rPr>
            </w:pPr>
            <w:r w:rsidRPr="001A6AA2">
              <w:rPr>
                <w:rFonts w:ascii="Times New Roman" w:hAnsi="Times New Roman"/>
                <w:b/>
                <w:sz w:val="28"/>
                <w:szCs w:val="26"/>
              </w:rPr>
              <w:t>TRƯỞNG PHÒNG HC-KT</w:t>
            </w:r>
          </w:p>
          <w:p w14:paraId="4A10E49D" w14:textId="1D776874" w:rsidR="00B96B8B" w:rsidRDefault="001A6AA2" w:rsidP="001A6AA2">
            <w:pPr>
              <w:spacing w:after="0" w:line="240" w:lineRule="auto"/>
              <w:jc w:val="center"/>
            </w:pPr>
            <w:r w:rsidRPr="001A6AA2">
              <w:rPr>
                <w:rFonts w:ascii="Times New Roman" w:hAnsi="Times New Roman"/>
                <w:b/>
                <w:sz w:val="28"/>
                <w:szCs w:val="26"/>
              </w:rPr>
              <w:t>Thượng tá Nguyễn Đức Thắng</w:t>
            </w:r>
          </w:p>
        </w:tc>
      </w:tr>
    </w:tbl>
    <w:p w14:paraId="1870303B" w14:textId="77777777" w:rsidR="00201CB4" w:rsidRDefault="00201CB4" w:rsidP="005412E5">
      <w:pPr>
        <w:spacing w:after="0" w:line="240" w:lineRule="auto"/>
      </w:pPr>
    </w:p>
    <w:sectPr w:rsidR="00201CB4" w:rsidSect="001A6AA2">
      <w:headerReference w:type="default" r:id="rId8"/>
      <w:pgSz w:w="11907" w:h="16839"/>
      <w:pgMar w:top="1417" w:right="850" w:bottom="1134"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14D62" w14:textId="77777777" w:rsidR="00201CB4" w:rsidRDefault="00201CB4" w:rsidP="001A6AA2">
      <w:pPr>
        <w:spacing w:after="0" w:line="240" w:lineRule="auto"/>
      </w:pPr>
      <w:r>
        <w:separator/>
      </w:r>
    </w:p>
  </w:endnote>
  <w:endnote w:type="continuationSeparator" w:id="0">
    <w:p w14:paraId="7B9E2955" w14:textId="77777777" w:rsidR="00201CB4" w:rsidRDefault="00201CB4" w:rsidP="001A6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395E9" w14:textId="77777777" w:rsidR="00201CB4" w:rsidRDefault="00201CB4" w:rsidP="001A6AA2">
      <w:pPr>
        <w:spacing w:after="0" w:line="240" w:lineRule="auto"/>
      </w:pPr>
      <w:r>
        <w:separator/>
      </w:r>
    </w:p>
  </w:footnote>
  <w:footnote w:type="continuationSeparator" w:id="0">
    <w:p w14:paraId="7FB80AD7" w14:textId="77777777" w:rsidR="00201CB4" w:rsidRDefault="00201CB4" w:rsidP="001A6A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4380796"/>
      <w:docPartObj>
        <w:docPartGallery w:val="Page Numbers (Top of Page)"/>
        <w:docPartUnique/>
      </w:docPartObj>
    </w:sdtPr>
    <w:sdtEndPr>
      <w:rPr>
        <w:rFonts w:ascii="Times New Roman" w:hAnsi="Times New Roman" w:cs="Times New Roman"/>
        <w:noProof/>
        <w:sz w:val="26"/>
        <w:szCs w:val="26"/>
      </w:rPr>
    </w:sdtEndPr>
    <w:sdtContent>
      <w:p w14:paraId="432D48AD" w14:textId="2393E6DA" w:rsidR="001A6AA2" w:rsidRPr="001A6AA2" w:rsidRDefault="001A6AA2">
        <w:pPr>
          <w:pStyle w:val="Header"/>
          <w:jc w:val="center"/>
          <w:rPr>
            <w:rFonts w:ascii="Times New Roman" w:hAnsi="Times New Roman" w:cs="Times New Roman"/>
            <w:sz w:val="26"/>
            <w:szCs w:val="26"/>
          </w:rPr>
        </w:pPr>
        <w:r w:rsidRPr="001A6AA2">
          <w:rPr>
            <w:rFonts w:ascii="Times New Roman" w:hAnsi="Times New Roman" w:cs="Times New Roman"/>
            <w:sz w:val="26"/>
            <w:szCs w:val="26"/>
          </w:rPr>
          <w:fldChar w:fldCharType="begin"/>
        </w:r>
        <w:r w:rsidRPr="001A6AA2">
          <w:rPr>
            <w:rFonts w:ascii="Times New Roman" w:hAnsi="Times New Roman" w:cs="Times New Roman"/>
            <w:sz w:val="26"/>
            <w:szCs w:val="26"/>
          </w:rPr>
          <w:instrText xml:space="preserve"> PAGE   \* MERGEFORMAT </w:instrText>
        </w:r>
        <w:r w:rsidRPr="001A6AA2">
          <w:rPr>
            <w:rFonts w:ascii="Times New Roman" w:hAnsi="Times New Roman" w:cs="Times New Roman"/>
            <w:sz w:val="26"/>
            <w:szCs w:val="26"/>
          </w:rPr>
          <w:fldChar w:fldCharType="separate"/>
        </w:r>
        <w:r w:rsidRPr="001A6AA2">
          <w:rPr>
            <w:rFonts w:ascii="Times New Roman" w:hAnsi="Times New Roman" w:cs="Times New Roman"/>
            <w:noProof/>
            <w:sz w:val="26"/>
            <w:szCs w:val="26"/>
          </w:rPr>
          <w:t>2</w:t>
        </w:r>
        <w:r w:rsidRPr="001A6AA2">
          <w:rPr>
            <w:rFonts w:ascii="Times New Roman" w:hAnsi="Times New Roman" w:cs="Times New Roman"/>
            <w:noProof/>
            <w:sz w:val="26"/>
            <w:szCs w:val="26"/>
          </w:rPr>
          <w:fldChar w:fldCharType="end"/>
        </w:r>
      </w:p>
    </w:sdtContent>
  </w:sdt>
  <w:p w14:paraId="539CE344" w14:textId="77777777" w:rsidR="001A6AA2" w:rsidRDefault="001A6AA2">
    <w:pPr>
      <w:pStyle w:val="Header"/>
      <w:spacing w:before="0" w:after="0" w:line="240" w:lineRule="auto"/>
      <w:jc w:val="center"/>
    </w:pPr>
    <w:r/>
    <w:r>
      <w:rPr>
        <w:rFonts w:ascii="Times New Roman" w:hAnsi="Times New Roman"/>
        <w:sz w:val="26"/>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4322080">
    <w:abstractNumId w:val="8"/>
  </w:num>
  <w:num w:numId="2" w16cid:durableId="1126505479">
    <w:abstractNumId w:val="6"/>
  </w:num>
  <w:num w:numId="3" w16cid:durableId="1866746153">
    <w:abstractNumId w:val="5"/>
  </w:num>
  <w:num w:numId="4" w16cid:durableId="98453672">
    <w:abstractNumId w:val="4"/>
  </w:num>
  <w:num w:numId="5" w16cid:durableId="661009986">
    <w:abstractNumId w:val="7"/>
  </w:num>
  <w:num w:numId="6" w16cid:durableId="299849461">
    <w:abstractNumId w:val="3"/>
  </w:num>
  <w:num w:numId="7" w16cid:durableId="318732688">
    <w:abstractNumId w:val="2"/>
  </w:num>
  <w:num w:numId="8" w16cid:durableId="635138270">
    <w:abstractNumId w:val="1"/>
  </w:num>
  <w:num w:numId="9" w16cid:durableId="584270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AA2"/>
    <w:rsid w:val="00201CB4"/>
    <w:rsid w:val="0029639D"/>
    <w:rsid w:val="00326F90"/>
    <w:rsid w:val="005412E5"/>
    <w:rsid w:val="00AA1D8D"/>
    <w:rsid w:val="00B47730"/>
    <w:rsid w:val="00B96B8B"/>
    <w:rsid w:val="00C2203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8DE61"/>
  <w14:defaultImageDpi w14:val="330"/>
  <w15:docId w15:val="{9EFE216E-D049-4053-A7CF-C02A781F7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Mạnh Duy</cp:lastModifiedBy>
  <cp:revision>2</cp:revision>
  <dcterms:created xsi:type="dcterms:W3CDTF">2013-12-23T23:15:00Z</dcterms:created>
  <dcterms:modified xsi:type="dcterms:W3CDTF">2026-08-18T03:13:00Z</dcterms:modified>
  <cp:category/>
</cp:coreProperties>
</file>